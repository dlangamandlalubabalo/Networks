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331D" w14:textId="66A88089" w:rsidR="00D853F3" w:rsidRPr="00AD25DB" w:rsidRDefault="00D853F3" w:rsidP="00D853F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GA1 </w:t>
      </w:r>
      <w:r w:rsidRPr="00AD25DB">
        <w:rPr>
          <w:b/>
          <w:bCs/>
          <w:sz w:val="32"/>
          <w:szCs w:val="32"/>
        </w:rPr>
        <w:t>Project:</w:t>
      </w:r>
      <w:r w:rsidRPr="00AD25DB">
        <w:rPr>
          <w:sz w:val="32"/>
          <w:szCs w:val="32"/>
        </w:rPr>
        <w:t xml:space="preserve"> </w:t>
      </w:r>
      <w:r w:rsidR="00BE3634" w:rsidRPr="00BE3634">
        <w:rPr>
          <w:sz w:val="32"/>
          <w:szCs w:val="32"/>
        </w:rPr>
        <w:t>Building and Validating an SDN-Driven Virtual Network in GNS3</w:t>
      </w:r>
      <w:r w:rsidR="00601702">
        <w:rPr>
          <w:sz w:val="32"/>
          <w:szCs w:val="32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3119"/>
      </w:tblGrid>
      <w:tr w:rsidR="00D853F3" w14:paraId="40876852" w14:textId="77777777" w:rsidTr="037F5FD1">
        <w:trPr>
          <w:jc w:val="center"/>
        </w:trPr>
        <w:tc>
          <w:tcPr>
            <w:tcW w:w="3119" w:type="dxa"/>
          </w:tcPr>
          <w:p w14:paraId="2BF9221B" w14:textId="77777777" w:rsidR="00D853F3" w:rsidRDefault="00D853F3">
            <w:pPr>
              <w:rPr>
                <w:b/>
                <w:bCs/>
              </w:rPr>
            </w:pPr>
            <w:r w:rsidRPr="00AD25DB">
              <w:rPr>
                <w:b/>
                <w:bCs/>
              </w:rPr>
              <w:t>Student Name</w:t>
            </w:r>
            <w:r>
              <w:rPr>
                <w:b/>
                <w:bCs/>
              </w:rPr>
              <w:t>, Surname</w:t>
            </w:r>
            <w:r w:rsidRPr="00AD25DB">
              <w:rPr>
                <w:b/>
                <w:bCs/>
              </w:rPr>
              <w:t>:</w:t>
            </w:r>
            <w:r w:rsidRPr="00AD25DB">
              <w:t xml:space="preserve"> </w:t>
            </w:r>
          </w:p>
        </w:tc>
        <w:tc>
          <w:tcPr>
            <w:tcW w:w="3119" w:type="dxa"/>
          </w:tcPr>
          <w:p w14:paraId="0F9E21E8" w14:textId="539BF130" w:rsidR="00D853F3" w:rsidRDefault="685F81BB">
            <w:pPr>
              <w:rPr>
                <w:b/>
                <w:bCs/>
              </w:rPr>
            </w:pPr>
            <w:r w:rsidRPr="213F1288">
              <w:rPr>
                <w:b/>
                <w:bCs/>
              </w:rPr>
              <w:t>Lubabalo Dlangamandla</w:t>
            </w:r>
          </w:p>
        </w:tc>
      </w:tr>
      <w:tr w:rsidR="00D853F3" w14:paraId="1C7411BC" w14:textId="77777777" w:rsidTr="037F5FD1">
        <w:trPr>
          <w:jc w:val="center"/>
        </w:trPr>
        <w:tc>
          <w:tcPr>
            <w:tcW w:w="3119" w:type="dxa"/>
          </w:tcPr>
          <w:p w14:paraId="25B9DD9E" w14:textId="77777777" w:rsidR="00D853F3" w:rsidRDefault="00D853F3">
            <w:pPr>
              <w:rPr>
                <w:b/>
                <w:bCs/>
              </w:rPr>
            </w:pPr>
            <w:r w:rsidRPr="00AD25DB">
              <w:rPr>
                <w:b/>
                <w:bCs/>
              </w:rPr>
              <w:t>Student Number:</w:t>
            </w:r>
          </w:p>
        </w:tc>
        <w:tc>
          <w:tcPr>
            <w:tcW w:w="3119" w:type="dxa"/>
          </w:tcPr>
          <w:p w14:paraId="6677C958" w14:textId="0F2A484F" w:rsidR="00D853F3" w:rsidRDefault="00D853F3">
            <w:pPr>
              <w:rPr>
                <w:b/>
                <w:bCs/>
              </w:rPr>
            </w:pPr>
          </w:p>
        </w:tc>
      </w:tr>
      <w:tr w:rsidR="00D853F3" w14:paraId="7940758C" w14:textId="77777777" w:rsidTr="037F5FD1">
        <w:trPr>
          <w:jc w:val="center"/>
        </w:trPr>
        <w:tc>
          <w:tcPr>
            <w:tcW w:w="3119" w:type="dxa"/>
          </w:tcPr>
          <w:p w14:paraId="2BD907D4" w14:textId="77777777" w:rsidR="00D853F3" w:rsidRDefault="00D853F3">
            <w:pPr>
              <w:rPr>
                <w:b/>
                <w:bCs/>
              </w:rPr>
            </w:pPr>
            <w:r w:rsidRPr="00AD25DB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400E2223" w14:textId="791DFE91" w:rsidR="00D853F3" w:rsidRDefault="7D10FE0C">
            <w:pPr>
              <w:rPr>
                <w:b/>
                <w:bCs/>
              </w:rPr>
            </w:pPr>
            <w:r w:rsidRPr="037F5FD1">
              <w:rPr>
                <w:b/>
                <w:bCs/>
              </w:rPr>
              <w:t>23 October 2025</w:t>
            </w:r>
          </w:p>
        </w:tc>
      </w:tr>
    </w:tbl>
    <w:p w14:paraId="16F3E025" w14:textId="77777777" w:rsidR="00D853F3" w:rsidRPr="00970056" w:rsidRDefault="00D853F3" w:rsidP="00963FF0">
      <w:pPr>
        <w:spacing w:before="240" w:after="0"/>
        <w:rPr>
          <w:sz w:val="18"/>
          <w:szCs w:val="18"/>
        </w:rPr>
      </w:pPr>
      <w:r w:rsidRPr="00970056">
        <w:rPr>
          <w:sz w:val="18"/>
          <w:szCs w:val="18"/>
        </w:rPr>
        <w:t>Leave Empty for examiner: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3F3" w14:paraId="17C346F0" w14:textId="77777777">
        <w:tc>
          <w:tcPr>
            <w:tcW w:w="9016" w:type="dxa"/>
          </w:tcPr>
          <w:p w14:paraId="24EAB03A" w14:textId="77777777" w:rsidR="00D853F3" w:rsidRDefault="00D853F3"/>
          <w:p w14:paraId="5A77712B" w14:textId="77777777" w:rsidR="00D853F3" w:rsidRDefault="00D853F3"/>
          <w:p w14:paraId="333D5F21" w14:textId="77777777" w:rsidR="00D853F3" w:rsidRDefault="00D853F3"/>
          <w:p w14:paraId="54774D07" w14:textId="77777777" w:rsidR="00D853F3" w:rsidRDefault="00D853F3"/>
          <w:p w14:paraId="5A4607F3" w14:textId="77777777" w:rsidR="00D853F3" w:rsidRDefault="00D853F3"/>
          <w:p w14:paraId="4BABE0F3" w14:textId="77777777" w:rsidR="00D853F3" w:rsidRDefault="00D853F3"/>
          <w:p w14:paraId="1BE1A4CB" w14:textId="77777777" w:rsidR="00D853F3" w:rsidRDefault="00D853F3"/>
          <w:p w14:paraId="3A7BC368" w14:textId="77777777" w:rsidR="00D853F3" w:rsidRDefault="00D853F3"/>
          <w:p w14:paraId="39044772" w14:textId="77777777" w:rsidR="00D853F3" w:rsidRDefault="00D853F3"/>
          <w:p w14:paraId="7435B202" w14:textId="77777777" w:rsidR="00D853F3" w:rsidRDefault="00D853F3"/>
          <w:p w14:paraId="4AFAEF83" w14:textId="77777777" w:rsidR="00D853F3" w:rsidRDefault="00D853F3"/>
        </w:tc>
      </w:tr>
    </w:tbl>
    <w:p w14:paraId="45A4FA2D" w14:textId="77777777" w:rsidR="00D853F3" w:rsidRDefault="00D853F3" w:rsidP="00D853F3"/>
    <w:tbl>
      <w:tblPr>
        <w:tblW w:w="481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80"/>
        <w:gridCol w:w="2137"/>
      </w:tblGrid>
      <w:tr w:rsidR="00D853F3" w:rsidRPr="00E32893" w14:paraId="3F963632" w14:textId="77777777">
        <w:trPr>
          <w:jc w:val="center"/>
        </w:trPr>
        <w:tc>
          <w:tcPr>
            <w:tcW w:w="2680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pct20" w:color="auto" w:fill="auto"/>
          </w:tcPr>
          <w:p w14:paraId="651E5F78" w14:textId="77777777" w:rsidR="00D853F3" w:rsidRPr="00E32893" w:rsidRDefault="00D853F3">
            <w:pPr>
              <w:spacing w:after="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val="en-GB"/>
              </w:rPr>
            </w:pPr>
            <w:r w:rsidRPr="00E32893">
              <w:rPr>
                <w:rFonts w:ascii="Arial" w:eastAsia="Times New Roman" w:hAnsi="Arial" w:cs="Arial"/>
                <w:bCs/>
                <w:sz w:val="20"/>
                <w:szCs w:val="20"/>
                <w:lang w:val="en-GB"/>
              </w:rPr>
              <w:t>EXAMINER NAME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941779A" w14:textId="1B73D904" w:rsidR="00D853F3" w:rsidRPr="00E32893" w:rsidRDefault="00D853F3">
            <w:pPr>
              <w:spacing w:after="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val="en-GB"/>
              </w:rPr>
            </w:pPr>
          </w:p>
        </w:tc>
      </w:tr>
      <w:tr w:rsidR="00D853F3" w:rsidRPr="00E32893" w14:paraId="3C0023D3" w14:textId="77777777">
        <w:trPr>
          <w:jc w:val="center"/>
        </w:trPr>
        <w:tc>
          <w:tcPr>
            <w:tcW w:w="2680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pct20" w:color="auto" w:fill="auto"/>
          </w:tcPr>
          <w:p w14:paraId="00AA018C" w14:textId="77777777" w:rsidR="00D853F3" w:rsidRPr="00E32893" w:rsidRDefault="00D853F3">
            <w:pPr>
              <w:spacing w:after="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val="en-GB"/>
              </w:rPr>
            </w:pPr>
            <w:r w:rsidRPr="00E32893">
              <w:rPr>
                <w:rFonts w:ascii="Arial" w:eastAsia="Times New Roman" w:hAnsi="Arial" w:cs="Arial"/>
                <w:bCs/>
                <w:sz w:val="20"/>
                <w:szCs w:val="20"/>
                <w:lang w:val="en-GB"/>
              </w:rPr>
              <w:t>INTERNAL MODERATOR</w:t>
            </w: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50A021F" w14:textId="5D3ACD9E" w:rsidR="00D853F3" w:rsidRPr="00E32893" w:rsidRDefault="00D853F3">
            <w:pPr>
              <w:spacing w:after="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val="en-GB"/>
              </w:rPr>
            </w:pPr>
          </w:p>
        </w:tc>
      </w:tr>
      <w:tr w:rsidR="00D853F3" w:rsidRPr="00E32893" w14:paraId="6DC6BDCD" w14:textId="77777777">
        <w:trPr>
          <w:trHeight w:val="351"/>
          <w:jc w:val="center"/>
        </w:trPr>
        <w:tc>
          <w:tcPr>
            <w:tcW w:w="2680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pct20" w:color="auto" w:fill="auto"/>
          </w:tcPr>
          <w:p w14:paraId="6C6B1C58" w14:textId="77777777" w:rsidR="00D853F3" w:rsidRPr="00E32893" w:rsidRDefault="00D853F3">
            <w:pPr>
              <w:spacing w:after="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val="en-GB"/>
              </w:rPr>
            </w:pPr>
            <w:r w:rsidRPr="00E32893">
              <w:rPr>
                <w:rFonts w:ascii="Arial" w:eastAsia="Times New Roman" w:hAnsi="Arial" w:cs="Arial"/>
                <w:bCs/>
                <w:sz w:val="20"/>
                <w:szCs w:val="20"/>
                <w:lang w:val="en-GB"/>
              </w:rPr>
              <w:t>EXTERNAL MODERATOR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6" w:space="0" w:color="auto"/>
            </w:tcBorders>
          </w:tcPr>
          <w:p w14:paraId="642B5773" w14:textId="441D4327" w:rsidR="00D853F3" w:rsidRPr="00E32893" w:rsidRDefault="00D853F3">
            <w:pPr>
              <w:spacing w:after="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val="en-GB"/>
              </w:rPr>
            </w:pPr>
          </w:p>
        </w:tc>
      </w:tr>
    </w:tbl>
    <w:p w14:paraId="41CA7719" w14:textId="77777777" w:rsidR="00963FF0" w:rsidRDefault="00031674" w:rsidP="00963FF0">
      <w:pPr>
        <w:spacing w:before="240"/>
      </w:pPr>
      <w:r>
        <w:t xml:space="preserve">Submit: </w:t>
      </w:r>
    </w:p>
    <w:p w14:paraId="51CD9414" w14:textId="77777777" w:rsidR="00963FF0" w:rsidRDefault="00031674" w:rsidP="00963FF0">
      <w:pPr>
        <w:ind w:firstLine="720"/>
      </w:pPr>
      <w:r>
        <w:t>Thursday, 16 October 2025, Midnight on Blackboard.</w:t>
      </w:r>
      <w:r w:rsidR="00CB719A">
        <w:t xml:space="preserve"> </w:t>
      </w:r>
    </w:p>
    <w:p w14:paraId="0E079BE0" w14:textId="0F47D546" w:rsidR="00031674" w:rsidRDefault="00CB719A" w:rsidP="00963FF0">
      <w:pPr>
        <w:ind w:firstLine="720"/>
      </w:pPr>
      <w:r>
        <w:t xml:space="preserve">PDF only. No zipped files or </w:t>
      </w:r>
      <w:r w:rsidR="00963FF0">
        <w:t>Word documents.</w:t>
      </w:r>
    </w:p>
    <w:p w14:paraId="1CA1A157" w14:textId="77777777" w:rsidR="00D46E8B" w:rsidRDefault="00D46E8B" w:rsidP="00D46E8B">
      <w:r>
        <w:t xml:space="preserve">Demonstration: </w:t>
      </w:r>
    </w:p>
    <w:p w14:paraId="7FB743F8" w14:textId="77777777" w:rsidR="00D46E8B" w:rsidRDefault="00D46E8B" w:rsidP="00D46E8B">
      <w:pPr>
        <w:ind w:left="720"/>
      </w:pPr>
      <w:r>
        <w:t>Friday 17 October, 9 AM (demo during class time is critical (9 AM – 12 PM).</w:t>
      </w:r>
    </w:p>
    <w:p w14:paraId="34B7783B" w14:textId="77777777" w:rsidR="00D46E8B" w:rsidRDefault="00D46E8B" w:rsidP="00D46E8B">
      <w:pPr>
        <w:ind w:left="720"/>
      </w:pPr>
      <w:r>
        <w:t>All students must report to class at 9 AM.</w:t>
      </w:r>
    </w:p>
    <w:p w14:paraId="7D8C4213" w14:textId="77777777" w:rsidR="00D46E8B" w:rsidRDefault="00D46E8B" w:rsidP="00D46E8B">
      <w:pPr>
        <w:ind w:left="720"/>
      </w:pPr>
      <w:r>
        <w:t>The demonstration validates the report.</w:t>
      </w:r>
    </w:p>
    <w:p w14:paraId="665F9029" w14:textId="77777777" w:rsidR="00963FF0" w:rsidRDefault="00D46E8B" w:rsidP="00963FF0">
      <w:pPr>
        <w:ind w:left="720"/>
      </w:pPr>
      <w:r>
        <w:t>No late demonstrations will be accepted.</w:t>
      </w:r>
    </w:p>
    <w:p w14:paraId="6384ABD5" w14:textId="33E153FB" w:rsidR="00D853F3" w:rsidRDefault="00D853F3" w:rsidP="00963FF0">
      <w:pPr>
        <w:ind w:left="720"/>
      </w:pPr>
      <w:r>
        <w:br w:type="page"/>
      </w:r>
    </w:p>
    <w:p w14:paraId="3788AF3D" w14:textId="59B683D4" w:rsidR="0079437C" w:rsidRDefault="004B1E13">
      <w:pPr>
        <w:pStyle w:val="Heading1"/>
      </w:pPr>
      <w:r>
        <w:lastRenderedPageBreak/>
        <w:t>Metadata (</w:t>
      </w:r>
      <w:r w:rsidR="006A3AAF">
        <w:t>Complete with your details</w:t>
      </w:r>
      <w:r>
        <w:t>)</w:t>
      </w:r>
    </w:p>
    <w:p w14:paraId="48E6AE52" w14:textId="602C95E9" w:rsidR="0079437C" w:rsidRDefault="004B1E13" w:rsidP="00470022">
      <w:pPr>
        <w:spacing w:after="0"/>
      </w:pPr>
      <w:r>
        <w:t>Student Number:</w:t>
      </w:r>
      <w:r w:rsidR="707A8AE2">
        <w:t xml:space="preserve"> 230305601</w:t>
      </w:r>
    </w:p>
    <w:p w14:paraId="54BA591A" w14:textId="1EB58F11" w:rsidR="0079437C" w:rsidRDefault="004B1E13" w:rsidP="00470022">
      <w:pPr>
        <w:spacing w:after="0"/>
      </w:pPr>
      <w:r>
        <w:t>LAST_DIGIT:</w:t>
      </w:r>
      <w:r w:rsidR="37BE64A8">
        <w:t xml:space="preserve"> 1</w:t>
      </w:r>
    </w:p>
    <w:p w14:paraId="0BF92812" w14:textId="4CD3C1B0" w:rsidR="0079437C" w:rsidRDefault="004B1E13" w:rsidP="00470022">
      <w:pPr>
        <w:spacing w:after="0"/>
      </w:pPr>
      <w:r>
        <w:t>SECOND</w:t>
      </w:r>
      <w:r w:rsidR="00070F92">
        <w:t xml:space="preserve"> </w:t>
      </w:r>
      <w:r>
        <w:t>LAST</w:t>
      </w:r>
      <w:r w:rsidR="00070F92">
        <w:t xml:space="preserve"> </w:t>
      </w:r>
      <w:r>
        <w:t>DIGIT:</w:t>
      </w:r>
      <w:r w:rsidR="596E8C53">
        <w:t xml:space="preserve"> 0</w:t>
      </w:r>
    </w:p>
    <w:p w14:paraId="7082E40C" w14:textId="355A5411" w:rsidR="0079437C" w:rsidRDefault="004B1E13" w:rsidP="00470022">
      <w:pPr>
        <w:spacing w:after="0"/>
      </w:pPr>
      <w:r>
        <w:t>THIRD</w:t>
      </w:r>
      <w:r w:rsidR="00070F92">
        <w:t xml:space="preserve"> </w:t>
      </w:r>
      <w:r>
        <w:t>LAST</w:t>
      </w:r>
      <w:r w:rsidR="00070F92">
        <w:t xml:space="preserve"> </w:t>
      </w:r>
      <w:r>
        <w:t>DIGIT:</w:t>
      </w:r>
      <w:r w:rsidR="0E451D2A">
        <w:t xml:space="preserve"> 6</w:t>
      </w:r>
    </w:p>
    <w:p w14:paraId="68739253" w14:textId="783A9725" w:rsidR="0079437C" w:rsidRDefault="004B1E13" w:rsidP="00470022">
      <w:pPr>
        <w:spacing w:after="0"/>
      </w:pPr>
      <w:r>
        <w:t>ROUTER</w:t>
      </w:r>
      <w:r w:rsidR="00070F92">
        <w:t xml:space="preserve"> </w:t>
      </w:r>
      <w:r>
        <w:t xml:space="preserve">COUNT: </w:t>
      </w:r>
      <w:r w:rsidR="00923F26">
        <w:t xml:space="preserve">  </w:t>
      </w:r>
      <w:r>
        <w:t xml:space="preserve"> </w:t>
      </w:r>
      <w:r w:rsidR="4EF72298">
        <w:t>4</w:t>
      </w:r>
      <w:r>
        <w:t xml:space="preserve"> (Allowed: 4–7)</w:t>
      </w:r>
    </w:p>
    <w:p w14:paraId="34C15EA2" w14:textId="2F53C5FF" w:rsidR="0079437C" w:rsidRDefault="004B1E13" w:rsidP="00470022">
      <w:pPr>
        <w:spacing w:after="0"/>
      </w:pPr>
      <w:r>
        <w:t xml:space="preserve">PROTOCOL: </w:t>
      </w:r>
      <w:r w:rsidR="00923F26">
        <w:t xml:space="preserve">  </w:t>
      </w:r>
      <w:r w:rsidR="7CC4E9F8">
        <w:t>OSPF</w:t>
      </w:r>
      <w:r>
        <w:t xml:space="preserve"> (OSPF/EIGRP)</w:t>
      </w:r>
    </w:p>
    <w:p w14:paraId="79583694" w14:textId="2F36B6F5" w:rsidR="0079437C" w:rsidRDefault="004B1E13" w:rsidP="00470022">
      <w:pPr>
        <w:spacing w:after="0"/>
      </w:pPr>
      <w:r>
        <w:t>UNIQUE</w:t>
      </w:r>
      <w:r w:rsidR="00070F92">
        <w:t xml:space="preserve"> Topology</w:t>
      </w:r>
      <w:r>
        <w:t>:</w:t>
      </w:r>
      <w:r w:rsidR="23077151">
        <w:t xml:space="preserve"> </w:t>
      </w:r>
    </w:p>
    <w:p w14:paraId="4832C1C7" w14:textId="77777777" w:rsidR="0079437C" w:rsidRDefault="004B1E13">
      <w:pPr>
        <w:pStyle w:val="Heading1"/>
      </w:pPr>
      <w:r>
        <w:t>1. Introduction</w:t>
      </w:r>
    </w:p>
    <w:p w14:paraId="5E40CC6D" w14:textId="54BEDA11" w:rsidR="0079437C" w:rsidRDefault="004B1E13">
      <w:r>
        <w:t xml:space="preserve">State the enterprise migration problem and why it is </w:t>
      </w:r>
      <w:r w:rsidR="00070F92">
        <w:t>broadly defined</w:t>
      </w:r>
      <w:r>
        <w:t>.</w:t>
      </w:r>
    </w:p>
    <w:p w14:paraId="76EF6954" w14:textId="2C6404B6" w:rsidR="0079437C" w:rsidRDefault="00B01FBA">
      <w:r>
        <w:t xml:space="preserve">The enterprise problem </w:t>
      </w:r>
      <w:r w:rsidR="00382CFB">
        <w:t xml:space="preserve">refers to </w:t>
      </w:r>
      <w:r w:rsidR="005612E1">
        <w:t xml:space="preserve">many complex issues </w:t>
      </w:r>
      <w:r w:rsidR="00867F39">
        <w:t xml:space="preserve">and the constraints </w:t>
      </w:r>
      <w:r w:rsidR="008853E9">
        <w:t>that are faced by enterprises when t</w:t>
      </w:r>
      <w:r w:rsidR="00704925">
        <w:t xml:space="preserve">heir network structure </w:t>
      </w:r>
      <w:r w:rsidR="005A51FD">
        <w:t xml:space="preserve">migrates </w:t>
      </w:r>
      <w:r w:rsidR="00422F92">
        <w:t xml:space="preserve">from </w:t>
      </w:r>
      <w:r w:rsidR="003B7C76">
        <w:t xml:space="preserve">the legacy </w:t>
      </w:r>
      <w:r w:rsidR="003A0BC6">
        <w:t xml:space="preserve">environment </w:t>
      </w:r>
      <w:r w:rsidR="00563D7B">
        <w:t>to a new environment</w:t>
      </w:r>
      <w:r w:rsidR="00035860">
        <w:t>.</w:t>
      </w:r>
      <w:r w:rsidR="00CC0E01">
        <w:t xml:space="preserve"> </w:t>
      </w:r>
      <w:r w:rsidR="00741A1D">
        <w:t>The symptom</w:t>
      </w:r>
      <w:r w:rsidR="002B762D">
        <w:t xml:space="preserve">s </w:t>
      </w:r>
      <w:r w:rsidR="00B45417">
        <w:t>of</w:t>
      </w:r>
      <w:r w:rsidR="00EE1A40">
        <w:t xml:space="preserve"> the pro</w:t>
      </w:r>
      <w:r w:rsidR="001821C3">
        <w:t xml:space="preserve">blem are </w:t>
      </w:r>
      <w:r w:rsidR="00F06713">
        <w:t xml:space="preserve">the lack of </w:t>
      </w:r>
      <w:r w:rsidR="004C22CA">
        <w:t xml:space="preserve">visibility, </w:t>
      </w:r>
      <w:r w:rsidR="006976C4">
        <w:t>unexpected latency</w:t>
      </w:r>
      <w:r w:rsidR="00815BCD">
        <w:t>, costs</w:t>
      </w:r>
      <w:r w:rsidR="006571A2">
        <w:t xml:space="preserve"> </w:t>
      </w:r>
      <w:r w:rsidR="0025207F">
        <w:t>and risk of downtime</w:t>
      </w:r>
      <w:r w:rsidR="006571A2">
        <w:t xml:space="preserve">. </w:t>
      </w:r>
      <w:r w:rsidR="006521C2">
        <w:t xml:space="preserve">The cause for the problem is caused </w:t>
      </w:r>
      <w:r w:rsidR="00B64426">
        <w:t xml:space="preserve">when </w:t>
      </w:r>
      <w:r w:rsidR="00813412">
        <w:t xml:space="preserve">a network often has </w:t>
      </w:r>
      <w:r w:rsidR="00AE662C">
        <w:t>many devices</w:t>
      </w:r>
      <w:r w:rsidR="00A50C1B">
        <w:t xml:space="preserve">, undocumented </w:t>
      </w:r>
      <w:r w:rsidR="00210F42">
        <w:t>rout</w:t>
      </w:r>
      <w:r w:rsidR="0095407F">
        <w:t>e</w:t>
      </w:r>
      <w:r w:rsidR="003C34DC">
        <w:t xml:space="preserve">s and older </w:t>
      </w:r>
      <w:r w:rsidR="00F1262F">
        <w:t>equipment</w:t>
      </w:r>
      <w:r w:rsidR="00F970B3">
        <w:t xml:space="preserve"> which make it difficult </w:t>
      </w:r>
      <w:r w:rsidR="00E43A31">
        <w:t xml:space="preserve">to migrate safely. </w:t>
      </w:r>
      <w:r w:rsidR="00365C31">
        <w:t xml:space="preserve">Sometimes the legacy </w:t>
      </w:r>
      <w:r w:rsidR="003D256C">
        <w:t xml:space="preserve">network </w:t>
      </w:r>
      <w:r w:rsidR="00FB72C0">
        <w:t>archi</w:t>
      </w:r>
      <w:r w:rsidR="0085508D">
        <w:t>tectures</w:t>
      </w:r>
      <w:r w:rsidR="00775BE9">
        <w:t xml:space="preserve"> like </w:t>
      </w:r>
      <w:r w:rsidR="00E044C8">
        <w:t>old WAN links</w:t>
      </w:r>
      <w:r w:rsidR="0085508D">
        <w:t xml:space="preserve"> do not </w:t>
      </w:r>
      <w:r w:rsidR="00E03D1C">
        <w:t xml:space="preserve">translate cleanly </w:t>
      </w:r>
      <w:r w:rsidR="0067211F">
        <w:t xml:space="preserve">into newer </w:t>
      </w:r>
      <w:r w:rsidR="002B334A">
        <w:t>architectu</w:t>
      </w:r>
      <w:r w:rsidR="009B321B">
        <w:t>res</w:t>
      </w:r>
      <w:r w:rsidR="009C5C5C">
        <w:t xml:space="preserve"> like </w:t>
      </w:r>
      <w:r w:rsidR="005C2E5D">
        <w:t>SDNs</w:t>
      </w:r>
      <w:r w:rsidR="00D5595C">
        <w:t xml:space="preserve">, this causes </w:t>
      </w:r>
      <w:r w:rsidR="00ED167C">
        <w:t xml:space="preserve">the drop in </w:t>
      </w:r>
      <w:r w:rsidR="006803FC">
        <w:t>performance</w:t>
      </w:r>
      <w:r w:rsidR="00ED167C">
        <w:t xml:space="preserve">, latency and </w:t>
      </w:r>
      <w:r w:rsidR="009A5165">
        <w:t xml:space="preserve">scalability. </w:t>
      </w:r>
      <w:r w:rsidR="00AD5269">
        <w:t xml:space="preserve">There </w:t>
      </w:r>
      <w:r w:rsidR="32D06EB5">
        <w:t>are</w:t>
      </w:r>
      <w:r w:rsidR="00AD5269">
        <w:t xml:space="preserve"> also risks </w:t>
      </w:r>
      <w:r w:rsidR="000814FE">
        <w:t>when it comes to migra</w:t>
      </w:r>
      <w:r w:rsidR="000E7823">
        <w:t xml:space="preserve">ting </w:t>
      </w:r>
      <w:r w:rsidR="00F07381">
        <w:t>controls</w:t>
      </w:r>
      <w:r w:rsidR="000D5B34">
        <w:t>, monitoring and segmentation</w:t>
      </w:r>
      <w:r w:rsidR="006B78FC">
        <w:t xml:space="preserve">. </w:t>
      </w:r>
    </w:p>
    <w:p w14:paraId="2387E81B" w14:textId="78E3918C" w:rsidR="006B78FC" w:rsidRDefault="00C24BFC">
      <w:r>
        <w:t xml:space="preserve">The reason the problem is </w:t>
      </w:r>
      <w:r w:rsidR="002464D1">
        <w:t xml:space="preserve">broadly defined is because </w:t>
      </w:r>
      <w:r w:rsidR="005F11F6">
        <w:t>the</w:t>
      </w:r>
      <w:r w:rsidR="00D16B28">
        <w:t xml:space="preserve"> problem </w:t>
      </w:r>
      <w:r w:rsidR="0004789B">
        <w:t>touches many dimensi</w:t>
      </w:r>
      <w:r w:rsidR="003B6EE8">
        <w:t>o</w:t>
      </w:r>
      <w:r w:rsidR="0004789B">
        <w:t>ns of the organi</w:t>
      </w:r>
      <w:r w:rsidR="00BF5D77">
        <w:t>zatio</w:t>
      </w:r>
      <w:r w:rsidR="00837D8E">
        <w:t>n</w:t>
      </w:r>
      <w:r w:rsidR="00657561">
        <w:t xml:space="preserve">, </w:t>
      </w:r>
      <w:r w:rsidR="00787881">
        <w:t xml:space="preserve">and </w:t>
      </w:r>
      <w:r w:rsidR="0002268F">
        <w:t xml:space="preserve">this is due to the network acting as the </w:t>
      </w:r>
      <w:r w:rsidR="002C32F3">
        <w:t>underlying ‘glue’ for virtual</w:t>
      </w:r>
      <w:r w:rsidR="00B33801">
        <w:t xml:space="preserve"> systems</w:t>
      </w:r>
      <w:r w:rsidR="00406582">
        <w:t xml:space="preserve">. </w:t>
      </w:r>
      <w:r w:rsidR="000316D5">
        <w:t xml:space="preserve">Network migration is not just </w:t>
      </w:r>
      <w:r w:rsidR="007D6A50">
        <w:t>moving from</w:t>
      </w:r>
      <w:r w:rsidR="000316D5">
        <w:t xml:space="preserve"> </w:t>
      </w:r>
      <w:r w:rsidR="00860090">
        <w:t xml:space="preserve">one router </w:t>
      </w:r>
      <w:r w:rsidR="00257C18">
        <w:t>t</w:t>
      </w:r>
      <w:r w:rsidR="00860090">
        <w:t xml:space="preserve">o </w:t>
      </w:r>
      <w:r w:rsidR="00411D8B">
        <w:t>another router</w:t>
      </w:r>
      <w:r w:rsidR="0015097D">
        <w:t xml:space="preserve">, it covers many layers and domains which include legacy network equipment, cabling, routing, switching, traffic flows and </w:t>
      </w:r>
      <w:r w:rsidR="00703632">
        <w:t xml:space="preserve">cloud connectivity. </w:t>
      </w:r>
      <w:r w:rsidR="00B87E05">
        <w:t>Migrations</w:t>
      </w:r>
      <w:r w:rsidR="00703632">
        <w:t xml:space="preserve"> </w:t>
      </w:r>
      <w:r w:rsidR="00F41957">
        <w:t>often expose hidden dependenc</w:t>
      </w:r>
      <w:r w:rsidR="00647A76">
        <w:t xml:space="preserve">ies </w:t>
      </w:r>
      <w:r w:rsidR="00E923F6">
        <w:t xml:space="preserve">that make </w:t>
      </w:r>
      <w:r w:rsidR="005E0895">
        <w:t xml:space="preserve">the migration </w:t>
      </w:r>
      <w:r w:rsidR="00BB7EAE">
        <w:t>prob</w:t>
      </w:r>
      <w:r w:rsidR="00101D1E">
        <w:t>l</w:t>
      </w:r>
      <w:r w:rsidR="00BB7EAE">
        <w:t>em more complex</w:t>
      </w:r>
      <w:r w:rsidR="00912AFF">
        <w:t xml:space="preserve">. </w:t>
      </w:r>
      <w:r w:rsidR="00B87E05">
        <w:t>Also,</w:t>
      </w:r>
      <w:r w:rsidR="00EA2CF1">
        <w:t xml:space="preserve"> the </w:t>
      </w:r>
      <w:r w:rsidR="00C53483">
        <w:t xml:space="preserve">networking environment is </w:t>
      </w:r>
      <w:r w:rsidR="009E4C17">
        <w:t xml:space="preserve">changing fast </w:t>
      </w:r>
      <w:r w:rsidR="00A54311">
        <w:t xml:space="preserve">since </w:t>
      </w:r>
      <w:r w:rsidR="00186141">
        <w:t xml:space="preserve">migration is not </w:t>
      </w:r>
      <w:r w:rsidR="005F1D10">
        <w:t xml:space="preserve">just migrating what is already there but </w:t>
      </w:r>
      <w:r w:rsidR="00735ADA">
        <w:t>aimi</w:t>
      </w:r>
      <w:r w:rsidR="007314E2">
        <w:t xml:space="preserve">ng for what should be </w:t>
      </w:r>
      <w:r w:rsidR="007D08ED">
        <w:t xml:space="preserve">on the network environment, which </w:t>
      </w:r>
      <w:r w:rsidR="00467FE1">
        <w:t xml:space="preserve">makes the problem </w:t>
      </w:r>
      <w:r w:rsidR="004E60E5">
        <w:t xml:space="preserve">broadly defined. </w:t>
      </w:r>
      <w:r w:rsidR="00B0183F">
        <w:t xml:space="preserve">The problem is broadly defined </w:t>
      </w:r>
      <w:r w:rsidR="00C81FA9">
        <w:t xml:space="preserve">as it is not confined </w:t>
      </w:r>
      <w:r w:rsidR="00BE077D">
        <w:t>to only one device or one link</w:t>
      </w:r>
      <w:r w:rsidR="133F3D35">
        <w:t>,</w:t>
      </w:r>
      <w:r w:rsidR="00BE077D">
        <w:t xml:space="preserve"> </w:t>
      </w:r>
      <w:r w:rsidR="00DA3DFD">
        <w:t xml:space="preserve">but it </w:t>
      </w:r>
      <w:r w:rsidR="005C0B22">
        <w:t>involves technology layers, processes</w:t>
      </w:r>
      <w:r w:rsidR="00321FC4">
        <w:t xml:space="preserve"> and ris</w:t>
      </w:r>
      <w:r w:rsidR="005F0400">
        <w:t>ks</w:t>
      </w:r>
      <w:r w:rsidR="009E0E66">
        <w:t xml:space="preserve">. </w:t>
      </w:r>
    </w:p>
    <w:p w14:paraId="59A8C5C2" w14:textId="19C1492E" w:rsidR="0079437C" w:rsidRDefault="00257C18">
      <w:pPr>
        <w:pStyle w:val="Heading1"/>
      </w:pPr>
      <w:r>
        <w:t xml:space="preserve"> As it covers </w:t>
      </w:r>
      <w:r w:rsidR="004B1E13">
        <w:t>2. Problem Definition (GA1 – Indicator 1)</w:t>
      </w:r>
    </w:p>
    <w:p w14:paraId="3AB78243" w14:textId="77777777" w:rsidR="0079437C" w:rsidRDefault="004B1E13">
      <w:r>
        <w:t>Define the migration challenge clearly, identify constraints (router limit, addressing, protocol, SDN integration).</w:t>
      </w:r>
    </w:p>
    <w:p w14:paraId="2D0D1590" w14:textId="5464CB36" w:rsidR="0079437C" w:rsidRDefault="00BA0EFB">
      <w:r>
        <w:t xml:space="preserve">The network </w:t>
      </w:r>
      <w:r w:rsidR="0033589C">
        <w:t>migration challenge refers to the diffi</w:t>
      </w:r>
      <w:r w:rsidR="0093531C">
        <w:t xml:space="preserve">culty that enterprises face when moving </w:t>
      </w:r>
      <w:r w:rsidR="00441515">
        <w:t xml:space="preserve">their network </w:t>
      </w:r>
      <w:r w:rsidR="00F57F66">
        <w:t>infrastructure from one environment to another</w:t>
      </w:r>
      <w:r w:rsidR="00AA0114">
        <w:t xml:space="preserve"> while </w:t>
      </w:r>
      <w:proofErr w:type="gramStart"/>
      <w:r w:rsidR="00AA0114">
        <w:t>maintain</w:t>
      </w:r>
      <w:proofErr w:type="gramEnd"/>
      <w:r w:rsidR="00AA0114">
        <w:t xml:space="preserve"> </w:t>
      </w:r>
      <w:r w:rsidR="00EB72E5">
        <w:t>performance</w:t>
      </w:r>
      <w:r w:rsidR="00950C08">
        <w:t xml:space="preserve">. </w:t>
      </w:r>
      <w:r w:rsidR="0000321C">
        <w:t xml:space="preserve">The network </w:t>
      </w:r>
      <w:r w:rsidR="00F45B17">
        <w:t xml:space="preserve">is between </w:t>
      </w:r>
      <w:r w:rsidR="002A4DEE">
        <w:t>environments</w:t>
      </w:r>
      <w:r w:rsidR="6C7BA0CD">
        <w:t>,</w:t>
      </w:r>
      <w:r w:rsidR="00464E04">
        <w:t xml:space="preserve"> and the main objective of </w:t>
      </w:r>
      <w:r w:rsidR="00987DCB">
        <w:t xml:space="preserve">migration is to </w:t>
      </w:r>
      <w:r w:rsidR="007344C9">
        <w:t xml:space="preserve">improve performance, </w:t>
      </w:r>
      <w:r w:rsidR="007344C9">
        <w:lastRenderedPageBreak/>
        <w:t>availability</w:t>
      </w:r>
      <w:r w:rsidR="00805E01">
        <w:t>, security</w:t>
      </w:r>
      <w:r w:rsidR="00F2245C">
        <w:t xml:space="preserve"> a</w:t>
      </w:r>
      <w:r w:rsidR="00620496">
        <w:t>n</w:t>
      </w:r>
      <w:r w:rsidR="00F2245C">
        <w:t>d scalability during and after migration</w:t>
      </w:r>
      <w:r w:rsidR="00620496">
        <w:t>.</w:t>
      </w:r>
      <w:r w:rsidR="005218E4">
        <w:t xml:space="preserve"> </w:t>
      </w:r>
      <w:r w:rsidR="0063095B">
        <w:t xml:space="preserve">The challenge </w:t>
      </w:r>
      <w:r w:rsidR="001B0597">
        <w:t xml:space="preserve">can be faced by </w:t>
      </w:r>
      <w:r w:rsidR="00145EED">
        <w:t xml:space="preserve">enterprises since they </w:t>
      </w:r>
      <w:proofErr w:type="gramStart"/>
      <w:r w:rsidR="00145EED">
        <w:t>h</w:t>
      </w:r>
      <w:r w:rsidR="003A24E1">
        <w:t>a</w:t>
      </w:r>
      <w:r w:rsidR="00145EED">
        <w:t>v</w:t>
      </w:r>
      <w:r w:rsidR="006174F8">
        <w:t>e</w:t>
      </w:r>
      <w:r w:rsidR="00145EED">
        <w:t xml:space="preserve"> e</w:t>
      </w:r>
      <w:proofErr w:type="gramEnd"/>
      <w:r w:rsidR="00145EED">
        <w:t xml:space="preserve"> massive networks </w:t>
      </w:r>
      <w:r w:rsidR="00692282">
        <w:t xml:space="preserve">which involve </w:t>
      </w:r>
      <w:r w:rsidR="00B7310E">
        <w:t xml:space="preserve">multiple transport </w:t>
      </w:r>
      <w:r w:rsidR="00397341">
        <w:t>types</w:t>
      </w:r>
      <w:r w:rsidR="00C47F09">
        <w:t>.</w:t>
      </w:r>
      <w:r w:rsidR="005E3A28">
        <w:t xml:space="preserve"> </w:t>
      </w:r>
      <w:r w:rsidR="000E1B6D">
        <w:t>Undocumente</w:t>
      </w:r>
      <w:r w:rsidR="004F0B18">
        <w:t>d</w:t>
      </w:r>
      <w:r w:rsidR="00F16F84">
        <w:t xml:space="preserve"> </w:t>
      </w:r>
      <w:r w:rsidR="00B05C16">
        <w:t xml:space="preserve">independencies </w:t>
      </w:r>
      <w:r w:rsidR="00020DE5">
        <w:t>like the lack of network visibility</w:t>
      </w:r>
      <w:r w:rsidR="00664FEF">
        <w:t xml:space="preserve"> and inventory</w:t>
      </w:r>
      <w:r w:rsidR="00275C93">
        <w:t xml:space="preserve"> create blin</w:t>
      </w:r>
      <w:r w:rsidR="00DC3BA5">
        <w:t xml:space="preserve">d spots </w:t>
      </w:r>
      <w:r w:rsidR="00E255B8">
        <w:t xml:space="preserve">which can make </w:t>
      </w:r>
      <w:r w:rsidR="00BC74A5">
        <w:t>planning migration risky</w:t>
      </w:r>
      <w:r w:rsidR="000C3A1C">
        <w:t xml:space="preserve">. </w:t>
      </w:r>
      <w:r w:rsidR="00CE4EE3">
        <w:t xml:space="preserve">As the network is the </w:t>
      </w:r>
      <w:r w:rsidR="00D04F05">
        <w:t xml:space="preserve">foundation of all </w:t>
      </w:r>
      <w:proofErr w:type="gramStart"/>
      <w:r w:rsidR="00D04F05">
        <w:t>ap</w:t>
      </w:r>
      <w:r w:rsidR="00EB400A">
        <w:t>plications so</w:t>
      </w:r>
      <w:proofErr w:type="gramEnd"/>
      <w:r w:rsidR="00EB400A">
        <w:t xml:space="preserve"> now any misstep can </w:t>
      </w:r>
      <w:proofErr w:type="gramStart"/>
      <w:r w:rsidR="00902D68">
        <w:t>impac</w:t>
      </w:r>
      <w:r w:rsidR="00973332">
        <w:t>t</w:t>
      </w:r>
      <w:proofErr w:type="gramEnd"/>
      <w:r w:rsidR="00973332">
        <w:t xml:space="preserve"> the whole </w:t>
      </w:r>
      <w:r w:rsidR="006D29A4">
        <w:t>bu</w:t>
      </w:r>
      <w:r w:rsidR="00831381">
        <w:t>siness operations</w:t>
      </w:r>
      <w:r w:rsidR="00D7685B">
        <w:t xml:space="preserve"> and because of this</w:t>
      </w:r>
      <w:r w:rsidR="00F839DE">
        <w:t xml:space="preserve">, the migrations </w:t>
      </w:r>
      <w:r w:rsidR="0067050D">
        <w:t xml:space="preserve">challenge is </w:t>
      </w:r>
      <w:r w:rsidR="007C044A">
        <w:t xml:space="preserve">very broad </w:t>
      </w:r>
      <w:r w:rsidR="00C217E1">
        <w:t xml:space="preserve">and cannot be solved by a single tactic.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8"/>
        <w:gridCol w:w="4677"/>
      </w:tblGrid>
      <w:tr w:rsidR="00561D59" w14:paraId="565F506F" w14:textId="77777777" w:rsidTr="008B7A9E">
        <w:tc>
          <w:tcPr>
            <w:tcW w:w="4785" w:type="dxa"/>
          </w:tcPr>
          <w:p w14:paraId="3DC63575" w14:textId="6C1A68A3" w:rsidR="00561D59" w:rsidRPr="008B7A9E" w:rsidRDefault="00561D59">
            <w:pPr>
              <w:rPr>
                <w:b/>
                <w:bCs/>
              </w:rPr>
            </w:pPr>
            <w:r w:rsidRPr="008B7A9E">
              <w:rPr>
                <w:b/>
                <w:bCs/>
              </w:rPr>
              <w:t>Constraints</w:t>
            </w:r>
          </w:p>
        </w:tc>
        <w:tc>
          <w:tcPr>
            <w:tcW w:w="4786" w:type="dxa"/>
          </w:tcPr>
          <w:p w14:paraId="77FD958E" w14:textId="45AA0B43" w:rsidR="00561D59" w:rsidRPr="008B7A9E" w:rsidRDefault="00881627">
            <w:pPr>
              <w:rPr>
                <w:b/>
                <w:bCs/>
              </w:rPr>
            </w:pPr>
            <w:r w:rsidRPr="008B7A9E">
              <w:rPr>
                <w:b/>
                <w:bCs/>
              </w:rPr>
              <w:t>Key challenges</w:t>
            </w:r>
          </w:p>
        </w:tc>
      </w:tr>
      <w:tr w:rsidR="00561D59" w14:paraId="1311196E" w14:textId="77777777" w:rsidTr="008B7A9E">
        <w:tc>
          <w:tcPr>
            <w:tcW w:w="4785" w:type="dxa"/>
          </w:tcPr>
          <w:p w14:paraId="219DA93D" w14:textId="7B60A8AC" w:rsidR="00561D59" w:rsidRDefault="00D25D33">
            <w:r>
              <w:t>Router Capability</w:t>
            </w:r>
          </w:p>
        </w:tc>
        <w:tc>
          <w:tcPr>
            <w:tcW w:w="4786" w:type="dxa"/>
          </w:tcPr>
          <w:p w14:paraId="387246C1" w14:textId="260E8060" w:rsidR="00561D59" w:rsidRDefault="00296174">
            <w:r>
              <w:t xml:space="preserve">Routers lack </w:t>
            </w:r>
            <w:r w:rsidR="00896076">
              <w:t xml:space="preserve">support from newer protocols such as </w:t>
            </w:r>
            <w:r w:rsidR="008F32B3">
              <w:t>OpenFlow</w:t>
            </w:r>
            <w:r w:rsidR="004D122B">
              <w:t xml:space="preserve"> and SDN APIs</w:t>
            </w:r>
            <w:r w:rsidR="00BF68E9">
              <w:t xml:space="preserve">. </w:t>
            </w:r>
            <w:r w:rsidR="005635BC">
              <w:t>The rep</w:t>
            </w:r>
            <w:r w:rsidR="000577A3">
              <w:t xml:space="preserve">lacement of every </w:t>
            </w:r>
            <w:r w:rsidR="008A6172">
              <w:t>device is costly and disruptive</w:t>
            </w:r>
            <w:r w:rsidR="003207D6">
              <w:t xml:space="preserve">. Routers cannot just be moved or upgraded </w:t>
            </w:r>
            <w:r w:rsidR="0091107F">
              <w:t xml:space="preserve">because the </w:t>
            </w:r>
            <w:r w:rsidR="00435928">
              <w:t>device capability vis a bottleneck</w:t>
            </w:r>
            <w:r w:rsidR="008F32B3">
              <w:t xml:space="preserve">. </w:t>
            </w:r>
          </w:p>
        </w:tc>
      </w:tr>
      <w:tr w:rsidR="00561D59" w14:paraId="58AEF796" w14:textId="77777777" w:rsidTr="008B7A9E">
        <w:tc>
          <w:tcPr>
            <w:tcW w:w="4785" w:type="dxa"/>
          </w:tcPr>
          <w:p w14:paraId="12095719" w14:textId="1A8D5267" w:rsidR="00561D59" w:rsidRDefault="008F32B3">
            <w:r>
              <w:t>IP addressing</w:t>
            </w:r>
          </w:p>
        </w:tc>
        <w:tc>
          <w:tcPr>
            <w:tcW w:w="4786" w:type="dxa"/>
          </w:tcPr>
          <w:p w14:paraId="0B5F0E29" w14:textId="088C0692" w:rsidR="00561D59" w:rsidRDefault="009661FD">
            <w:r>
              <w:t xml:space="preserve">Enterprises face challenges of </w:t>
            </w:r>
            <w:r w:rsidR="001570AF">
              <w:t>IPv4 exh</w:t>
            </w:r>
            <w:r w:rsidR="00107592">
              <w:t>au</w:t>
            </w:r>
            <w:r w:rsidR="00D027D8">
              <w:t xml:space="preserve">stion </w:t>
            </w:r>
            <w:r w:rsidR="00F12CEC">
              <w:t>during migration</w:t>
            </w:r>
            <w:r w:rsidR="00691C50">
              <w:t xml:space="preserve"> or when moving between networks. </w:t>
            </w:r>
            <w:r w:rsidR="009E4B35">
              <w:t>Also,</w:t>
            </w:r>
            <w:r w:rsidR="003F4673">
              <w:t xml:space="preserve"> since the role of the IP address is both a locator and identifier, this causes migration issues </w:t>
            </w:r>
            <w:r w:rsidR="00B61F2E">
              <w:t xml:space="preserve">like when a </w:t>
            </w:r>
            <w:r w:rsidR="00761EC9">
              <w:t xml:space="preserve">host location changes </w:t>
            </w:r>
            <w:r w:rsidR="00250527">
              <w:t>now</w:t>
            </w:r>
            <w:r w:rsidR="3D9BC658">
              <w:t>,</w:t>
            </w:r>
            <w:r w:rsidR="00250527">
              <w:t xml:space="preserve"> we must change the</w:t>
            </w:r>
            <w:r w:rsidR="00D25C15">
              <w:t xml:space="preserve"> IP</w:t>
            </w:r>
            <w:r w:rsidR="00250527">
              <w:t xml:space="preserve"> </w:t>
            </w:r>
            <w:r w:rsidR="00D25C15">
              <w:t xml:space="preserve">address. </w:t>
            </w:r>
          </w:p>
        </w:tc>
      </w:tr>
      <w:tr w:rsidR="00561D59" w14:paraId="3DC9A465" w14:textId="77777777" w:rsidTr="008B7A9E">
        <w:tc>
          <w:tcPr>
            <w:tcW w:w="4785" w:type="dxa"/>
          </w:tcPr>
          <w:p w14:paraId="4B5D1447" w14:textId="2B44E583" w:rsidR="00561D59" w:rsidRDefault="007321BA">
            <w:r>
              <w:t>Protocol</w:t>
            </w:r>
          </w:p>
        </w:tc>
        <w:tc>
          <w:tcPr>
            <w:tcW w:w="4786" w:type="dxa"/>
          </w:tcPr>
          <w:p w14:paraId="4CDFB904" w14:textId="49878DC0" w:rsidR="00561D59" w:rsidRDefault="007B5D24">
            <w:r>
              <w:t>When migration takes place</w:t>
            </w:r>
            <w:r w:rsidR="5717E430">
              <w:t>,</w:t>
            </w:r>
            <w:r>
              <w:t xml:space="preserve"> it means </w:t>
            </w:r>
            <w:r w:rsidR="00644D9B">
              <w:t xml:space="preserve">that we </w:t>
            </w:r>
            <w:proofErr w:type="gramStart"/>
            <w:r w:rsidR="00644D9B">
              <w:t>have to</w:t>
            </w:r>
            <w:proofErr w:type="gramEnd"/>
            <w:r w:rsidR="00644D9B">
              <w:t xml:space="preserve"> use </w:t>
            </w:r>
            <w:r w:rsidR="00F11B19">
              <w:t xml:space="preserve">different routing protocols </w:t>
            </w:r>
            <w:r w:rsidR="00A61265">
              <w:t xml:space="preserve">with new </w:t>
            </w:r>
            <w:r w:rsidR="00EF6523">
              <w:t>paradigms</w:t>
            </w:r>
            <w:r w:rsidR="008D307D">
              <w:t xml:space="preserve"> and now coordination creates challenges</w:t>
            </w:r>
            <w:r w:rsidR="00355239">
              <w:t xml:space="preserve"> of risks. </w:t>
            </w:r>
            <w:r w:rsidR="001738E2">
              <w:t xml:space="preserve">The </w:t>
            </w:r>
            <w:r w:rsidR="00772ADA">
              <w:t xml:space="preserve">protocol compatibility </w:t>
            </w:r>
            <w:r w:rsidR="00B727E5">
              <w:t xml:space="preserve">and routing transition must </w:t>
            </w:r>
            <w:r w:rsidR="005B49B5">
              <w:t xml:space="preserve">be planned carefully </w:t>
            </w:r>
            <w:r w:rsidR="00147679">
              <w:t>because mismatch</w:t>
            </w:r>
            <w:r w:rsidR="009D7AA4">
              <w:t>es can lead to service interruption</w:t>
            </w:r>
            <w:r w:rsidR="002C7720">
              <w:t xml:space="preserve">s. </w:t>
            </w:r>
          </w:p>
        </w:tc>
      </w:tr>
      <w:tr w:rsidR="007407E7" w14:paraId="4B13F017" w14:textId="77777777" w:rsidTr="008B7A9E">
        <w:tc>
          <w:tcPr>
            <w:tcW w:w="4785" w:type="dxa"/>
          </w:tcPr>
          <w:p w14:paraId="5F747E85" w14:textId="7F6B6B08" w:rsidR="007407E7" w:rsidRDefault="007563A9">
            <w:r>
              <w:t>SDN Integration</w:t>
            </w:r>
          </w:p>
        </w:tc>
        <w:tc>
          <w:tcPr>
            <w:tcW w:w="4786" w:type="dxa"/>
          </w:tcPr>
          <w:p w14:paraId="13269AF9" w14:textId="20F3D91F" w:rsidR="007407E7" w:rsidRDefault="00326D7C">
            <w:r>
              <w:t xml:space="preserve">Moving to integrating SDNs </w:t>
            </w:r>
            <w:r w:rsidR="00BA6A4C">
              <w:t xml:space="preserve">places demands </w:t>
            </w:r>
            <w:r w:rsidR="003C0035">
              <w:t xml:space="preserve">like </w:t>
            </w:r>
            <w:r w:rsidR="00982A5A">
              <w:t>placing controllers</w:t>
            </w:r>
            <w:r w:rsidR="00B45F63">
              <w:t>, ensuring controller latency</w:t>
            </w:r>
            <w:r w:rsidR="008618A2">
              <w:t xml:space="preserve"> is </w:t>
            </w:r>
            <w:r w:rsidR="00EB49D4">
              <w:t>acceptable</w:t>
            </w:r>
            <w:r w:rsidR="003035FA">
              <w:t xml:space="preserve"> which is like when </w:t>
            </w:r>
            <w:r w:rsidR="008B1281">
              <w:t xml:space="preserve">binding the number </w:t>
            </w:r>
            <w:r w:rsidR="00F31766">
              <w:t>of switches to the corresponding SDN controller</w:t>
            </w:r>
            <w:r w:rsidR="00A30C4F">
              <w:t xml:space="preserve"> </w:t>
            </w:r>
            <w:r w:rsidR="004936CF">
              <w:t xml:space="preserve">and that depends on the traffic </w:t>
            </w:r>
            <w:r w:rsidR="00FF55AF">
              <w:t>volume</w:t>
            </w:r>
            <w:r w:rsidR="00DC5938">
              <w:t xml:space="preserve">. </w:t>
            </w:r>
            <w:r w:rsidR="0088454E">
              <w:t>Also</w:t>
            </w:r>
            <w:r w:rsidR="00A0090E">
              <w:t xml:space="preserve">, </w:t>
            </w:r>
            <w:r w:rsidR="00FD6558">
              <w:t xml:space="preserve">scalability of SDN controllers </w:t>
            </w:r>
            <w:r w:rsidR="00D4428E">
              <w:t xml:space="preserve">can be a constraint when </w:t>
            </w:r>
            <w:proofErr w:type="gramStart"/>
            <w:r w:rsidR="00150765">
              <w:t>migrating</w:t>
            </w:r>
            <w:proofErr w:type="gramEnd"/>
            <w:r w:rsidR="00AB11A3">
              <w:t xml:space="preserve"> </w:t>
            </w:r>
            <w:r w:rsidR="00D4428E">
              <w:t xml:space="preserve">large </w:t>
            </w:r>
            <w:r w:rsidR="00150765">
              <w:t>networks.</w:t>
            </w:r>
          </w:p>
        </w:tc>
      </w:tr>
    </w:tbl>
    <w:p w14:paraId="19C02D33" w14:textId="57348943" w:rsidR="00E212FC" w:rsidRDefault="00E212FC"/>
    <w:p w14:paraId="6A010B41" w14:textId="77777777" w:rsidR="0079437C" w:rsidRDefault="004B1E13">
      <w:pPr>
        <w:pStyle w:val="Heading1"/>
      </w:pPr>
      <w:r>
        <w:t>3. Formulate Strategies (GA1 – Indicator 2)</w:t>
      </w:r>
    </w:p>
    <w:p w14:paraId="4519A391" w14:textId="7E9A3EC2" w:rsidR="0079437C" w:rsidRDefault="004B1E13">
      <w:r>
        <w:t xml:space="preserve">Compare static vs dynamic routing, justify your chosen protocol, </w:t>
      </w:r>
      <w:r w:rsidR="001A3B55">
        <w:t xml:space="preserve">and </w:t>
      </w:r>
      <w:r>
        <w:t>present alternatives with pros/cons.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4672"/>
        <w:gridCol w:w="4672"/>
      </w:tblGrid>
      <w:tr w:rsidR="7ADFB216" w14:paraId="6A3C6740" w14:textId="77777777" w:rsidTr="00FF4AFA">
        <w:trPr>
          <w:trHeight w:val="300"/>
        </w:trPr>
        <w:tc>
          <w:tcPr>
            <w:tcW w:w="4672" w:type="dxa"/>
          </w:tcPr>
          <w:p w14:paraId="7EFD6FCB" w14:textId="63BA36A7" w:rsidR="75338BB0" w:rsidRPr="00FF4AFA" w:rsidRDefault="75338BB0" w:rsidP="7ADFB216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Static Routing</w:t>
            </w:r>
          </w:p>
        </w:tc>
        <w:tc>
          <w:tcPr>
            <w:tcW w:w="4672" w:type="dxa"/>
          </w:tcPr>
          <w:p w14:paraId="2B6F4C42" w14:textId="6CEAE1CB" w:rsidR="75338BB0" w:rsidRPr="00FF4AFA" w:rsidRDefault="75338BB0" w:rsidP="7ADFB216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Dynamic Routing</w:t>
            </w:r>
          </w:p>
        </w:tc>
      </w:tr>
      <w:tr w:rsidR="7ADFB216" w14:paraId="0A26F2B5" w14:textId="77777777" w:rsidTr="00FF4AFA">
        <w:trPr>
          <w:trHeight w:val="300"/>
        </w:trPr>
        <w:tc>
          <w:tcPr>
            <w:tcW w:w="4672" w:type="dxa"/>
          </w:tcPr>
          <w:p w14:paraId="5F715EF7" w14:textId="34C72F02" w:rsidR="75338BB0" w:rsidRDefault="75338BB0" w:rsidP="7ADFB216">
            <w:r>
              <w:lastRenderedPageBreak/>
              <w:t>Configuration is done manually by the admin in which the admi</w:t>
            </w:r>
            <w:r w:rsidR="57A6D63F">
              <w:t>n will insert the entry routes manually</w:t>
            </w:r>
          </w:p>
        </w:tc>
        <w:tc>
          <w:tcPr>
            <w:tcW w:w="4672" w:type="dxa"/>
          </w:tcPr>
          <w:p w14:paraId="40405F76" w14:textId="38B307AE" w:rsidR="57A6D63F" w:rsidRDefault="57A6D63F" w:rsidP="7ADFB216">
            <w:r>
              <w:t>Configurations are done automatically by using protocols like OSPF, IS-IS, etc.</w:t>
            </w:r>
          </w:p>
        </w:tc>
      </w:tr>
      <w:tr w:rsidR="7ADFB216" w14:paraId="650DC50A" w14:textId="77777777" w:rsidTr="00FF4AFA">
        <w:trPr>
          <w:trHeight w:val="300"/>
        </w:trPr>
        <w:tc>
          <w:tcPr>
            <w:tcW w:w="4672" w:type="dxa"/>
          </w:tcPr>
          <w:p w14:paraId="521F1780" w14:textId="01B6B9AB" w:rsidR="49BF409E" w:rsidRDefault="49BF409E" w:rsidP="7ADFB216">
            <w:r>
              <w:t xml:space="preserve">It is only fixed, meaning it cannot adapt to changes </w:t>
            </w:r>
            <w:r w:rsidR="46CB756A">
              <w:t xml:space="preserve">in the topology </w:t>
            </w:r>
            <w:r>
              <w:t>unl</w:t>
            </w:r>
            <w:r w:rsidR="1951FB1F">
              <w:t>ess the admin manually changes it to adapt to changes</w:t>
            </w:r>
            <w:r w:rsidR="6AFA7258">
              <w:t xml:space="preserve"> made in the topology</w:t>
            </w:r>
          </w:p>
        </w:tc>
        <w:tc>
          <w:tcPr>
            <w:tcW w:w="4672" w:type="dxa"/>
          </w:tcPr>
          <w:p w14:paraId="6D78D5FE" w14:textId="76117B33" w:rsidR="1951FB1F" w:rsidRDefault="1951FB1F" w:rsidP="7ADFB216">
            <w:r>
              <w:t xml:space="preserve">It automatically adapts to any changes in the topology </w:t>
            </w:r>
            <w:r w:rsidR="37521821">
              <w:t>which makes it flexible</w:t>
            </w:r>
          </w:p>
        </w:tc>
      </w:tr>
      <w:tr w:rsidR="7ADFB216" w14:paraId="4CCFEA48" w14:textId="77777777" w:rsidTr="00FF4AFA">
        <w:trPr>
          <w:trHeight w:val="300"/>
        </w:trPr>
        <w:tc>
          <w:tcPr>
            <w:tcW w:w="4672" w:type="dxa"/>
          </w:tcPr>
          <w:p w14:paraId="3CA1A608" w14:textId="799486ED" w:rsidR="48F20464" w:rsidRDefault="48F20464" w:rsidP="7ADFB216">
            <w:r>
              <w:t xml:space="preserve">Consists of smaller routing table sizes and </w:t>
            </w:r>
            <w:r w:rsidR="30E51A0E">
              <w:t>its</w:t>
            </w:r>
            <w:r>
              <w:t xml:space="preserve"> routing tables are </w:t>
            </w:r>
            <w:r w:rsidR="2194361A">
              <w:t>simpler since it’s number of routes are inserted manually, they can be few of them</w:t>
            </w:r>
          </w:p>
        </w:tc>
        <w:tc>
          <w:tcPr>
            <w:tcW w:w="4672" w:type="dxa"/>
          </w:tcPr>
          <w:p w14:paraId="0559A6A9" w14:textId="3CCB7DD9" w:rsidR="6462F09F" w:rsidRDefault="6462F09F" w:rsidP="7ADFB216">
            <w:r>
              <w:t>Consists of larger routing tables and the</w:t>
            </w:r>
            <w:r w:rsidR="3FFAFBC5">
              <w:t xml:space="preserve"> routing tables may have multiple possible routes which makes it complex</w:t>
            </w:r>
          </w:p>
        </w:tc>
      </w:tr>
      <w:tr w:rsidR="7ADFB216" w14:paraId="69554381" w14:textId="77777777" w:rsidTr="00FF4AFA">
        <w:trPr>
          <w:trHeight w:val="300"/>
        </w:trPr>
        <w:tc>
          <w:tcPr>
            <w:tcW w:w="4672" w:type="dxa"/>
          </w:tcPr>
          <w:p w14:paraId="4ED09AEE" w14:textId="073AD4BB" w:rsidR="394F1DE3" w:rsidRDefault="394F1DE3" w:rsidP="7ADFB216">
            <w:r>
              <w:t xml:space="preserve">The routing is suitable for small and stable networks, networks that do not </w:t>
            </w:r>
            <w:r w:rsidR="42799B51">
              <w:t>experience changes a lot.</w:t>
            </w:r>
          </w:p>
        </w:tc>
        <w:tc>
          <w:tcPr>
            <w:tcW w:w="4672" w:type="dxa"/>
          </w:tcPr>
          <w:p w14:paraId="273AD5DA" w14:textId="5BF0B75C" w:rsidR="3C7364F6" w:rsidRDefault="3C7364F6" w:rsidP="7ADFB216">
            <w:r>
              <w:t>The routing is suitable for large and evolving networks since it can adapt to changes automatically.</w:t>
            </w:r>
          </w:p>
        </w:tc>
      </w:tr>
      <w:tr w:rsidR="7ADFB216" w14:paraId="0D2DC552" w14:textId="77777777" w:rsidTr="00FF4AFA">
        <w:trPr>
          <w:trHeight w:val="300"/>
        </w:trPr>
        <w:tc>
          <w:tcPr>
            <w:tcW w:w="4672" w:type="dxa"/>
          </w:tcPr>
          <w:p w14:paraId="5363B975" w14:textId="2B3C79D3" w:rsidR="56DD3803" w:rsidRDefault="56DD3803" w:rsidP="7ADFB216">
            <w:r>
              <w:t xml:space="preserve">This </w:t>
            </w:r>
            <w:proofErr w:type="gramStart"/>
            <w:r>
              <w:t>routing</w:t>
            </w:r>
            <w:proofErr w:type="gramEnd"/>
            <w:r>
              <w:t xml:space="preserve"> is more secure since there is no automatic route sharing among routers</w:t>
            </w:r>
            <w:r w:rsidR="52405301">
              <w:t xml:space="preserve">. This means that routes are less exposed and </w:t>
            </w:r>
            <w:r w:rsidR="2F237930">
              <w:t>routes cannot be just viewed from one router.</w:t>
            </w:r>
          </w:p>
        </w:tc>
        <w:tc>
          <w:tcPr>
            <w:tcW w:w="4672" w:type="dxa"/>
          </w:tcPr>
          <w:p w14:paraId="52106A4C" w14:textId="637ACC09" w:rsidR="2F237930" w:rsidRDefault="2F237930" w:rsidP="7ADFB216">
            <w:r>
              <w:t xml:space="preserve">This </w:t>
            </w:r>
            <w:proofErr w:type="gramStart"/>
            <w:r>
              <w:t>routing</w:t>
            </w:r>
            <w:proofErr w:type="gramEnd"/>
            <w:r>
              <w:t xml:space="preserve"> </w:t>
            </w:r>
            <w:proofErr w:type="gramStart"/>
            <w:r>
              <w:t>has</w:t>
            </w:r>
            <w:proofErr w:type="gramEnd"/>
            <w:r>
              <w:t xml:space="preserve"> more </w:t>
            </w:r>
            <w:proofErr w:type="gramStart"/>
            <w:r>
              <w:t>exposure</w:t>
            </w:r>
            <w:proofErr w:type="gramEnd"/>
            <w:r>
              <w:t xml:space="preserve"> and is less secure since routes are automatically shared between routers, this means that</w:t>
            </w:r>
            <w:r w:rsidR="2B1A1349">
              <w:t xml:space="preserve"> one router has access to all routes. </w:t>
            </w:r>
          </w:p>
        </w:tc>
      </w:tr>
      <w:tr w:rsidR="7ADFB216" w14:paraId="13D4F1F0" w14:textId="77777777" w:rsidTr="00FF4AFA">
        <w:trPr>
          <w:trHeight w:val="300"/>
        </w:trPr>
        <w:tc>
          <w:tcPr>
            <w:tcW w:w="4672" w:type="dxa"/>
          </w:tcPr>
          <w:p w14:paraId="4168A580" w14:textId="1216CDAB" w:rsidR="4499ACB3" w:rsidRDefault="4499ACB3" w:rsidP="7ADFB216">
            <w:r>
              <w:t xml:space="preserve">The maintenance costs of this routing are low in small networks but are high in large networks </w:t>
            </w:r>
          </w:p>
        </w:tc>
        <w:tc>
          <w:tcPr>
            <w:tcW w:w="4672" w:type="dxa"/>
          </w:tcPr>
          <w:p w14:paraId="0EA3603C" w14:textId="34A79B59" w:rsidR="4499ACB3" w:rsidRDefault="4499ACB3" w:rsidP="7ADFB216">
            <w:r>
              <w:t xml:space="preserve">Maintenance costs for this routing are much lower since there is less manual </w:t>
            </w:r>
            <w:r w:rsidR="283191D2">
              <w:t>configuration,</w:t>
            </w:r>
            <w:r>
              <w:t xml:space="preserve"> bu</w:t>
            </w:r>
            <w:r w:rsidR="18376B67">
              <w:t>t the maintenance is complex</w:t>
            </w:r>
          </w:p>
        </w:tc>
      </w:tr>
    </w:tbl>
    <w:p w14:paraId="20B2356F" w14:textId="5C522AB3" w:rsidR="7ADFB216" w:rsidRDefault="7ADFB216"/>
    <w:p w14:paraId="7D552784" w14:textId="66459D96" w:rsidR="21F784A3" w:rsidRDefault="21F784A3">
      <w:r>
        <w:t xml:space="preserve">The reason </w:t>
      </w:r>
      <w:proofErr w:type="gramStart"/>
      <w:r>
        <w:t>to choose</w:t>
      </w:r>
      <w:proofErr w:type="gramEnd"/>
      <w:r>
        <w:t xml:space="preserve"> OSPF protocol over other protocols is be</w:t>
      </w:r>
      <w:r w:rsidR="764610DB">
        <w:t xml:space="preserve">cause the OSPF is scalable for large networks and provides </w:t>
      </w:r>
      <w:r w:rsidR="70B86643">
        <w:t xml:space="preserve">manageability on the network. </w:t>
      </w:r>
      <w:r w:rsidR="03D202A5">
        <w:t xml:space="preserve">What OSPF does on a large network is that it breaks it down into manageable parts which leads to </w:t>
      </w:r>
      <w:r w:rsidR="59E6544D">
        <w:t xml:space="preserve">the </w:t>
      </w:r>
      <w:proofErr w:type="gramStart"/>
      <w:r w:rsidR="59E6544D">
        <w:t>reduce</w:t>
      </w:r>
      <w:proofErr w:type="gramEnd"/>
      <w:r w:rsidR="59E6544D">
        <w:t xml:space="preserve"> in routing table size and computational load. </w:t>
      </w:r>
      <w:r w:rsidR="6B8511EE">
        <w:t xml:space="preserve">The OSPF uses link-state </w:t>
      </w:r>
      <w:proofErr w:type="gramStart"/>
      <w:r w:rsidR="6B8511EE">
        <w:t>algorithm</w:t>
      </w:r>
      <w:proofErr w:type="gramEnd"/>
      <w:r w:rsidR="6B8511EE">
        <w:t xml:space="preserve"> and routers maintain a synchronized view of a topology</w:t>
      </w:r>
      <w:r w:rsidR="32A97386">
        <w:t xml:space="preserve"> which makes it flexible to adapt to any changes that can be made on the topology and reduce downtime. </w:t>
      </w:r>
      <w:r w:rsidR="36DD576F">
        <w:t>OSPF supports Equal C</w:t>
      </w:r>
      <w:r w:rsidR="7D0291F2">
        <w:t>o</w:t>
      </w:r>
      <w:r w:rsidR="36DD576F">
        <w:t xml:space="preserve">st Multi-Path routing </w:t>
      </w:r>
      <w:r w:rsidR="023BCB08">
        <w:t>w</w:t>
      </w:r>
      <w:r w:rsidR="36DD576F">
        <w:t>hich allows OSPF to use multiple equal-cost paths for load balancing and redundancy</w:t>
      </w:r>
      <w:r w:rsidR="30874F6E">
        <w:t xml:space="preserve"> and it supports Variable Length Subnet Masking which gives it more flexibility in IP addressing compared to </w:t>
      </w:r>
      <w:r w:rsidR="2600BAF2">
        <w:t xml:space="preserve">much older protocols like your </w:t>
      </w:r>
      <w:r w:rsidR="0F5EFF39">
        <w:t>RIP (</w:t>
      </w:r>
      <w:r w:rsidR="2600BAF2">
        <w:t>Routing Information Protocol).</w:t>
      </w:r>
      <w:r w:rsidR="6E26F1CB">
        <w:t xml:space="preserve"> OSPF protocol is much more of a better choice when going for modern enterp</w:t>
      </w:r>
      <w:r w:rsidR="7C4AB880">
        <w:t xml:space="preserve">rises. The things to look out for in </w:t>
      </w:r>
      <w:r w:rsidR="00DAF8F9">
        <w:t>using the OSPF protocols is that it requires more CPU since each router runs SPF calculations, more complex to confi</w:t>
      </w:r>
      <w:r w:rsidR="38A5C3CB">
        <w:t>gure and maintain</w:t>
      </w:r>
      <w:r w:rsidR="7AD4C193">
        <w:t xml:space="preserve"> </w:t>
      </w:r>
      <w:r w:rsidR="38A5C3CB">
        <w:t>especially in large topologies,</w:t>
      </w:r>
      <w:r w:rsidR="17DF6044">
        <w:t xml:space="preserve"> and</w:t>
      </w:r>
      <w:r w:rsidR="38A5C3CB">
        <w:t xml:space="preserve"> if poorly designed a router may suffer from lack of </w:t>
      </w:r>
      <w:r w:rsidR="61A66C19">
        <w:t>performance.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7ADFB216" w14:paraId="65DC09DD" w14:textId="77777777" w:rsidTr="00FF4AFA">
        <w:trPr>
          <w:trHeight w:val="300"/>
        </w:trPr>
        <w:tc>
          <w:tcPr>
            <w:tcW w:w="3115" w:type="dxa"/>
          </w:tcPr>
          <w:p w14:paraId="43184AFB" w14:textId="5BFA37C6" w:rsidR="2F7F6FAF" w:rsidRPr="00FF4AFA" w:rsidRDefault="2F7F6FAF" w:rsidP="7ADFB216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Protocol</w:t>
            </w:r>
          </w:p>
        </w:tc>
        <w:tc>
          <w:tcPr>
            <w:tcW w:w="3115" w:type="dxa"/>
          </w:tcPr>
          <w:p w14:paraId="632ED301" w14:textId="446532FB" w:rsidR="2F7F6FAF" w:rsidRPr="00FF4AFA" w:rsidRDefault="2F7F6FAF" w:rsidP="7ADFB216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Pros</w:t>
            </w:r>
          </w:p>
        </w:tc>
        <w:tc>
          <w:tcPr>
            <w:tcW w:w="3115" w:type="dxa"/>
          </w:tcPr>
          <w:p w14:paraId="64D4BC6C" w14:textId="358FEDB7" w:rsidR="2F7F6FAF" w:rsidRPr="00FF4AFA" w:rsidRDefault="2F7F6FAF" w:rsidP="7ADFB216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Cons</w:t>
            </w:r>
          </w:p>
        </w:tc>
      </w:tr>
      <w:tr w:rsidR="7ADFB216" w14:paraId="2C1F9B5E" w14:textId="77777777" w:rsidTr="00FF4AFA">
        <w:trPr>
          <w:trHeight w:val="300"/>
        </w:trPr>
        <w:tc>
          <w:tcPr>
            <w:tcW w:w="3115" w:type="dxa"/>
          </w:tcPr>
          <w:p w14:paraId="595B9AA6" w14:textId="10B722B9" w:rsidR="2F7F6FAF" w:rsidRDefault="2F7F6FAF" w:rsidP="7ADFB216">
            <w:r>
              <w:t>EIGRP (Enhanced Interior Gateway Routing Protocol)</w:t>
            </w:r>
          </w:p>
        </w:tc>
        <w:tc>
          <w:tcPr>
            <w:tcW w:w="3115" w:type="dxa"/>
          </w:tcPr>
          <w:p w14:paraId="1EFA59E1" w14:textId="72C14B04" w:rsidR="2F7F6FAF" w:rsidRDefault="2F7F6FAF" w:rsidP="7ADFB216">
            <w:r>
              <w:t xml:space="preserve">Uses dual algorithm for fast re-calculations of alternate paths for routers. </w:t>
            </w:r>
          </w:p>
          <w:p w14:paraId="7F04FFA3" w14:textId="4B32D3C2" w:rsidR="2F7F6FAF" w:rsidRDefault="2F7F6FAF" w:rsidP="7ADFB216">
            <w:r>
              <w:t xml:space="preserve">It </w:t>
            </w:r>
            <w:r w:rsidR="1629D156">
              <w:t>considers</w:t>
            </w:r>
            <w:r w:rsidR="35F9215D">
              <w:t xml:space="preserve"> bandwidth, delay, and reliability</w:t>
            </w:r>
            <w:r w:rsidR="55DA012B">
              <w:t xml:space="preserve"> rather than just </w:t>
            </w:r>
            <w:r w:rsidR="55DA012B">
              <w:lastRenderedPageBreak/>
              <w:t>the hop count,</w:t>
            </w:r>
            <w:r w:rsidR="2DE6215B">
              <w:t xml:space="preserve"> </w:t>
            </w:r>
            <w:r w:rsidR="35F9215D">
              <w:t>which makes it</w:t>
            </w:r>
            <w:r w:rsidR="681C78D9">
              <w:t xml:space="preserve"> </w:t>
            </w:r>
            <w:proofErr w:type="gramStart"/>
            <w:r w:rsidR="681C78D9">
              <w:t>to have</w:t>
            </w:r>
            <w:proofErr w:type="gramEnd"/>
            <w:r w:rsidR="35F9215D">
              <w:t xml:space="preserve"> </w:t>
            </w:r>
            <w:r w:rsidR="6D6AE217">
              <w:t>flexible</w:t>
            </w:r>
            <w:r w:rsidR="33EB441A">
              <w:t xml:space="preserve"> metric</w:t>
            </w:r>
            <w:r w:rsidR="6C4ABDA5">
              <w:t>.</w:t>
            </w:r>
          </w:p>
          <w:p w14:paraId="6F9506A4" w14:textId="5031FD66" w:rsidR="6C4ABDA5" w:rsidRDefault="6C4ABDA5" w:rsidP="7ADFB216">
            <w:r>
              <w:t xml:space="preserve">Uses less </w:t>
            </w:r>
            <w:proofErr w:type="gramStart"/>
            <w:r>
              <w:t>router CPU</w:t>
            </w:r>
            <w:proofErr w:type="gramEnd"/>
            <w:r>
              <w:t xml:space="preserve"> overhead than some link-state protocols.</w:t>
            </w:r>
          </w:p>
        </w:tc>
        <w:tc>
          <w:tcPr>
            <w:tcW w:w="3115" w:type="dxa"/>
          </w:tcPr>
          <w:p w14:paraId="6255AC10" w14:textId="5986B39C" w:rsidR="67D9F2BF" w:rsidRDefault="67D9F2BF" w:rsidP="7ADFB216">
            <w:r>
              <w:lastRenderedPageBreak/>
              <w:t xml:space="preserve">The limitation of being used in multi-vendor environments </w:t>
            </w:r>
            <w:r w:rsidR="13ADD681">
              <w:t>as it can mostly be used in only Cisco Systems.</w:t>
            </w:r>
          </w:p>
          <w:p w14:paraId="15C2991C" w14:textId="4A250B0F" w:rsidR="1C6C1D5C" w:rsidRDefault="1C6C1D5C" w:rsidP="7ADFB216">
            <w:r>
              <w:lastRenderedPageBreak/>
              <w:t>Lacks scaling as it does not have the same built-in-area structure that OSPF uses which is helpful in aiding very large networks,</w:t>
            </w:r>
          </w:p>
          <w:p w14:paraId="20B7712D" w14:textId="15C1339E" w:rsidR="7AD3EFBF" w:rsidRDefault="7AD3EFBF" w:rsidP="7ADFB216">
            <w:r>
              <w:t>Load balancing is only available in certain conditions, and it adds complexity to the system.</w:t>
            </w:r>
          </w:p>
        </w:tc>
      </w:tr>
      <w:tr w:rsidR="7ADFB216" w14:paraId="41DC88BA" w14:textId="77777777" w:rsidTr="00FF4AFA">
        <w:trPr>
          <w:trHeight w:val="300"/>
        </w:trPr>
        <w:tc>
          <w:tcPr>
            <w:tcW w:w="3115" w:type="dxa"/>
          </w:tcPr>
          <w:p w14:paraId="1BEA52AA" w14:textId="289713E0" w:rsidR="67D9F2BF" w:rsidRDefault="67D9F2BF" w:rsidP="7ADFB216">
            <w:r>
              <w:lastRenderedPageBreak/>
              <w:t>IS-IS (Intermediate System to Intermediate System)</w:t>
            </w:r>
          </w:p>
        </w:tc>
        <w:tc>
          <w:tcPr>
            <w:tcW w:w="3115" w:type="dxa"/>
          </w:tcPr>
          <w:p w14:paraId="5F30CB10" w14:textId="6991C027" w:rsidR="2E822297" w:rsidRDefault="2E822297" w:rsidP="7ADFB216">
            <w:r>
              <w:t>IS-IS was designed for large networks and works well in large complex topologies which make it scalable</w:t>
            </w:r>
          </w:p>
          <w:p w14:paraId="52A82BD4" w14:textId="508B09C1" w:rsidR="2E822297" w:rsidRDefault="2E822297" w:rsidP="7ADFB216">
            <w:r>
              <w:t>Supports m</w:t>
            </w:r>
            <w:r w:rsidR="6FCEEC29">
              <w:t>u</w:t>
            </w:r>
            <w:r w:rsidR="4D59D0A1">
              <w:t>lt</w:t>
            </w:r>
            <w:r>
              <w:t xml:space="preserve">i-protocol operation and has robust links-state </w:t>
            </w:r>
            <w:r w:rsidR="5DFE6AC1">
              <w:t>behavior</w:t>
            </w:r>
            <w:r w:rsidR="3A98A9A6">
              <w:t>.</w:t>
            </w:r>
          </w:p>
        </w:tc>
        <w:tc>
          <w:tcPr>
            <w:tcW w:w="3115" w:type="dxa"/>
          </w:tcPr>
          <w:p w14:paraId="3751D025" w14:textId="34F9A8F6" w:rsidR="3A98A9A6" w:rsidRDefault="3A98A9A6" w:rsidP="7ADFB216">
            <w:r>
              <w:t>IS-</w:t>
            </w:r>
            <w:r w:rsidR="7E7C9518">
              <w:t>IS</w:t>
            </w:r>
            <w:r>
              <w:t xml:space="preserve"> is less common in enterprise networks compared to OSPF because of its complexity, which makes </w:t>
            </w:r>
            <w:r w:rsidR="7A68E6D7">
              <w:t>it less familiar to staff.</w:t>
            </w:r>
          </w:p>
          <w:p w14:paraId="4F04FC0C" w14:textId="2F58EAD2" w:rsidR="7A68E6D7" w:rsidRDefault="7A68E6D7" w:rsidP="7ADFB216">
            <w:r>
              <w:t>Troubleshooting the protocol may be harder since fewer enterprises use it compared to OSPF, so community knowledge about the protocol is less</w:t>
            </w:r>
          </w:p>
        </w:tc>
      </w:tr>
      <w:tr w:rsidR="7ADFB216" w14:paraId="7FB7C524" w14:textId="77777777" w:rsidTr="00FF4AFA">
        <w:trPr>
          <w:trHeight w:val="300"/>
        </w:trPr>
        <w:tc>
          <w:tcPr>
            <w:tcW w:w="3115" w:type="dxa"/>
          </w:tcPr>
          <w:p w14:paraId="1795D415" w14:textId="2D064804" w:rsidR="2E47605F" w:rsidRDefault="2E47605F" w:rsidP="7ADFB216">
            <w:r>
              <w:t>BGP (Border Gateway Protocol)</w:t>
            </w:r>
          </w:p>
        </w:tc>
        <w:tc>
          <w:tcPr>
            <w:tcW w:w="3115" w:type="dxa"/>
          </w:tcPr>
          <w:p w14:paraId="6451215B" w14:textId="078CDAF8" w:rsidR="037DD542" w:rsidRDefault="037DD542" w:rsidP="7ADFB216">
            <w:r>
              <w:t>BGP allows very granular policy enforcement and path manipulation which makes it flexible and policy-rich</w:t>
            </w:r>
            <w:r w:rsidR="7567D70B">
              <w:t>, and beneficial in complex networks</w:t>
            </w:r>
          </w:p>
          <w:p w14:paraId="66FF477D" w14:textId="4395391E" w:rsidR="7567D70B" w:rsidRDefault="7567D70B" w:rsidP="7ADFB216">
            <w:r>
              <w:t xml:space="preserve">Designed for inter-domain use in which it can be used for large enterprises, this makes the protocol </w:t>
            </w:r>
            <w:r w:rsidR="05960325">
              <w:t>scalable in large environments like the enterprises.</w:t>
            </w:r>
          </w:p>
        </w:tc>
        <w:tc>
          <w:tcPr>
            <w:tcW w:w="3115" w:type="dxa"/>
          </w:tcPr>
          <w:p w14:paraId="0AB1F553" w14:textId="4A61F1E2" w:rsidR="05960325" w:rsidRDefault="05960325" w:rsidP="7ADFB216">
            <w:r>
              <w:t xml:space="preserve">The </w:t>
            </w:r>
            <w:r w:rsidR="36FBE7F9">
              <w:t>configuration</w:t>
            </w:r>
            <w:r>
              <w:t>, policy design, and troubleshooting are highl</w:t>
            </w:r>
            <w:r w:rsidR="49F3ACF3">
              <w:t>y complex compared to other protocols.</w:t>
            </w:r>
          </w:p>
          <w:p w14:paraId="3804E422" w14:textId="54B40125" w:rsidR="3E23CD79" w:rsidRDefault="3E23CD79" w:rsidP="7ADFB216">
            <w:r>
              <w:t>It is not always optimal for simple interior routing.</w:t>
            </w:r>
          </w:p>
          <w:p w14:paraId="7FEEFC1D" w14:textId="2240C1C6" w:rsidR="3E23CD79" w:rsidRDefault="3E23CD79" w:rsidP="7ADFB216">
            <w:r>
              <w:t>Requires more operational discipline and expertise.</w:t>
            </w:r>
          </w:p>
        </w:tc>
      </w:tr>
    </w:tbl>
    <w:p w14:paraId="61ADB4D1" w14:textId="77777777" w:rsidR="0079437C" w:rsidRDefault="004B1E13">
      <w:pPr>
        <w:pStyle w:val="Heading1"/>
      </w:pPr>
      <w:r>
        <w:t>4. Analysis &amp; Evaluation (GA1 – Indicator 3)</w:t>
      </w:r>
    </w:p>
    <w:p w14:paraId="5FFE9F59" w14:textId="77777777" w:rsidR="0079437C" w:rsidRDefault="004B1E13">
      <w:r>
        <w:t>Provide IP addressing plan, routing adjacency tables, and BGP session evidence.</w:t>
      </w:r>
    </w:p>
    <w:p w14:paraId="463408FA" w14:textId="01FA9666" w:rsidR="0079437C" w:rsidRDefault="767AEC23">
      <w:r>
        <w:t>IP Addressing plan</w:t>
      </w:r>
      <w:r w:rsidR="004B1E13">
        <w:br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1869"/>
        <w:gridCol w:w="1869"/>
        <w:gridCol w:w="1869"/>
        <w:gridCol w:w="1869"/>
        <w:gridCol w:w="1869"/>
      </w:tblGrid>
      <w:tr w:rsidR="7E10B7A0" w14:paraId="64C41C99" w14:textId="77777777" w:rsidTr="00464ABF">
        <w:trPr>
          <w:trHeight w:val="300"/>
        </w:trPr>
        <w:tc>
          <w:tcPr>
            <w:tcW w:w="1869" w:type="dxa"/>
          </w:tcPr>
          <w:p w14:paraId="7B84BFFD" w14:textId="463E03A7" w:rsidR="7E10B7A0" w:rsidRPr="00FF4AFA" w:rsidRDefault="6AB7EF55" w:rsidP="7E10B7A0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Network Address</w:t>
            </w:r>
          </w:p>
        </w:tc>
        <w:tc>
          <w:tcPr>
            <w:tcW w:w="1869" w:type="dxa"/>
          </w:tcPr>
          <w:p w14:paraId="33C16DA7" w14:textId="1515B06D" w:rsidR="7E10B7A0" w:rsidRPr="00FF4AFA" w:rsidRDefault="6AB7EF55" w:rsidP="7E10B7A0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CIDR</w:t>
            </w:r>
          </w:p>
        </w:tc>
        <w:tc>
          <w:tcPr>
            <w:tcW w:w="1869" w:type="dxa"/>
          </w:tcPr>
          <w:p w14:paraId="69629802" w14:textId="5008DA6C" w:rsidR="7E10B7A0" w:rsidRPr="00FF4AFA" w:rsidRDefault="6AB7EF55" w:rsidP="7E10B7A0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Subnet Mask</w:t>
            </w:r>
          </w:p>
        </w:tc>
        <w:tc>
          <w:tcPr>
            <w:tcW w:w="1869" w:type="dxa"/>
          </w:tcPr>
          <w:p w14:paraId="67D5CDFF" w14:textId="74C11C84" w:rsidR="7E10B7A0" w:rsidRPr="00FF4AFA" w:rsidRDefault="6AB7EF55" w:rsidP="7E10B7A0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Usable Host Range</w:t>
            </w:r>
          </w:p>
        </w:tc>
        <w:tc>
          <w:tcPr>
            <w:tcW w:w="1869" w:type="dxa"/>
          </w:tcPr>
          <w:p w14:paraId="242E9D89" w14:textId="472BAEA7" w:rsidR="7E10B7A0" w:rsidRPr="00FF4AFA" w:rsidRDefault="6AB7EF55" w:rsidP="7E10B7A0">
            <w:pPr>
              <w:rPr>
                <w:b/>
                <w:bCs/>
              </w:rPr>
            </w:pPr>
            <w:r w:rsidRPr="00FF4AFA">
              <w:rPr>
                <w:b/>
                <w:bCs/>
              </w:rPr>
              <w:t>Assignment</w:t>
            </w:r>
          </w:p>
        </w:tc>
      </w:tr>
      <w:tr w:rsidR="7E10B7A0" w14:paraId="3E4D27B2" w14:textId="77777777" w:rsidTr="00464ABF">
        <w:trPr>
          <w:trHeight w:val="300"/>
        </w:trPr>
        <w:tc>
          <w:tcPr>
            <w:tcW w:w="1869" w:type="dxa"/>
          </w:tcPr>
          <w:p w14:paraId="43A5E8BF" w14:textId="054C152A" w:rsidR="7E10B7A0" w:rsidRDefault="6AB7EF55" w:rsidP="7E10B7A0">
            <w:r>
              <w:t>10.0.12.0</w:t>
            </w:r>
          </w:p>
        </w:tc>
        <w:tc>
          <w:tcPr>
            <w:tcW w:w="1869" w:type="dxa"/>
          </w:tcPr>
          <w:p w14:paraId="11AAF5ED" w14:textId="1850C4A3" w:rsidR="7E10B7A0" w:rsidRDefault="6AB7EF55" w:rsidP="7E10B7A0">
            <w:r>
              <w:t>/30</w:t>
            </w:r>
          </w:p>
        </w:tc>
        <w:tc>
          <w:tcPr>
            <w:tcW w:w="1869" w:type="dxa"/>
          </w:tcPr>
          <w:p w14:paraId="026789A1" w14:textId="6805FFE1" w:rsidR="7E10B7A0" w:rsidRDefault="6AB7EF55" w:rsidP="7E10B7A0">
            <w:r>
              <w:t>255.255.255.252</w:t>
            </w:r>
          </w:p>
        </w:tc>
        <w:tc>
          <w:tcPr>
            <w:tcW w:w="1869" w:type="dxa"/>
          </w:tcPr>
          <w:p w14:paraId="75AF00CC" w14:textId="5F134ADE" w:rsidR="7E10B7A0" w:rsidRDefault="6AB7EF55" w:rsidP="7E10B7A0">
            <w:r>
              <w:t>10.0.12.1-10.0.12.2</w:t>
            </w:r>
          </w:p>
        </w:tc>
        <w:tc>
          <w:tcPr>
            <w:tcW w:w="1869" w:type="dxa"/>
          </w:tcPr>
          <w:p w14:paraId="5E857F52" w14:textId="21644B9B" w:rsidR="7E10B7A0" w:rsidRDefault="6AB7EF55" w:rsidP="7E10B7A0">
            <w:r>
              <w:t>Link: Router 1 to Router 2</w:t>
            </w:r>
          </w:p>
        </w:tc>
      </w:tr>
      <w:tr w:rsidR="7E10B7A0" w14:paraId="722B5251" w14:textId="77777777" w:rsidTr="00464ABF">
        <w:trPr>
          <w:trHeight w:val="300"/>
        </w:trPr>
        <w:tc>
          <w:tcPr>
            <w:tcW w:w="1869" w:type="dxa"/>
          </w:tcPr>
          <w:p w14:paraId="19E6FA66" w14:textId="00D2ED1A" w:rsidR="7E10B7A0" w:rsidRDefault="6AB7EF55" w:rsidP="7E10B7A0">
            <w:r>
              <w:lastRenderedPageBreak/>
              <w:t>10.0.23.0</w:t>
            </w:r>
          </w:p>
        </w:tc>
        <w:tc>
          <w:tcPr>
            <w:tcW w:w="1869" w:type="dxa"/>
          </w:tcPr>
          <w:p w14:paraId="6B11E459" w14:textId="1A0D8078" w:rsidR="7E10B7A0" w:rsidRDefault="6AB7EF55" w:rsidP="7E10B7A0">
            <w:r>
              <w:t>/30</w:t>
            </w:r>
          </w:p>
        </w:tc>
        <w:tc>
          <w:tcPr>
            <w:tcW w:w="1869" w:type="dxa"/>
          </w:tcPr>
          <w:p w14:paraId="4CAD7E7D" w14:textId="40B16CBE" w:rsidR="7E10B7A0" w:rsidRDefault="6AB7EF55" w:rsidP="7E10B7A0">
            <w:r>
              <w:t>255.255.255.252</w:t>
            </w:r>
          </w:p>
        </w:tc>
        <w:tc>
          <w:tcPr>
            <w:tcW w:w="1869" w:type="dxa"/>
          </w:tcPr>
          <w:p w14:paraId="6F728791" w14:textId="1CECB315" w:rsidR="7E10B7A0" w:rsidRDefault="6AB7EF55" w:rsidP="7E10B7A0">
            <w:r>
              <w:t>10.0.23.1 - 10.0.23.2</w:t>
            </w:r>
          </w:p>
        </w:tc>
        <w:tc>
          <w:tcPr>
            <w:tcW w:w="1869" w:type="dxa"/>
          </w:tcPr>
          <w:p w14:paraId="5A58E9F3" w14:textId="39D8F2B4" w:rsidR="7E10B7A0" w:rsidRDefault="6AB7EF55" w:rsidP="7E10B7A0">
            <w:r>
              <w:t>Link: Router 2 – Router 3</w:t>
            </w:r>
          </w:p>
        </w:tc>
      </w:tr>
      <w:tr w:rsidR="7E10B7A0" w14:paraId="72DA0E7D" w14:textId="77777777" w:rsidTr="00464ABF">
        <w:trPr>
          <w:trHeight w:val="300"/>
        </w:trPr>
        <w:tc>
          <w:tcPr>
            <w:tcW w:w="1869" w:type="dxa"/>
          </w:tcPr>
          <w:p w14:paraId="3419DE02" w14:textId="480A672F" w:rsidR="7E10B7A0" w:rsidRDefault="6AB7EF55" w:rsidP="7E10B7A0">
            <w:r>
              <w:t>10.0.31.0</w:t>
            </w:r>
          </w:p>
        </w:tc>
        <w:tc>
          <w:tcPr>
            <w:tcW w:w="1869" w:type="dxa"/>
          </w:tcPr>
          <w:p w14:paraId="7952A72E" w14:textId="61CB49DA" w:rsidR="7E10B7A0" w:rsidRDefault="6AB7EF55" w:rsidP="7E10B7A0">
            <w:r>
              <w:t>/30</w:t>
            </w:r>
          </w:p>
        </w:tc>
        <w:tc>
          <w:tcPr>
            <w:tcW w:w="1869" w:type="dxa"/>
          </w:tcPr>
          <w:p w14:paraId="0BD3038E" w14:textId="2A073A6F" w:rsidR="7E10B7A0" w:rsidRDefault="6AB7EF55" w:rsidP="7E10B7A0">
            <w:r>
              <w:t>255.255.255.252</w:t>
            </w:r>
          </w:p>
        </w:tc>
        <w:tc>
          <w:tcPr>
            <w:tcW w:w="1869" w:type="dxa"/>
          </w:tcPr>
          <w:p w14:paraId="6B5D7E33" w14:textId="2ECADA42" w:rsidR="7E10B7A0" w:rsidRDefault="6AB7EF55" w:rsidP="7E10B7A0">
            <w:r>
              <w:t>10.0.31.1 - 10.0.31.2</w:t>
            </w:r>
          </w:p>
        </w:tc>
        <w:tc>
          <w:tcPr>
            <w:tcW w:w="1869" w:type="dxa"/>
          </w:tcPr>
          <w:p w14:paraId="791C6533" w14:textId="6CD8EEE2" w:rsidR="7E10B7A0" w:rsidRDefault="6AB7EF55" w:rsidP="7E10B7A0">
            <w:r>
              <w:t>Link: Router 3 – Router 1</w:t>
            </w:r>
          </w:p>
        </w:tc>
      </w:tr>
      <w:tr w:rsidR="7E10B7A0" w14:paraId="07D4960F" w14:textId="77777777" w:rsidTr="00464ABF">
        <w:trPr>
          <w:trHeight w:val="300"/>
        </w:trPr>
        <w:tc>
          <w:tcPr>
            <w:tcW w:w="1869" w:type="dxa"/>
          </w:tcPr>
          <w:p w14:paraId="154CDA0E" w14:textId="05861FD4" w:rsidR="7E10B7A0" w:rsidRDefault="6AB7EF55" w:rsidP="7E10B7A0">
            <w:r>
              <w:t>10.0.</w:t>
            </w:r>
            <w:r w:rsidR="4959C8EB">
              <w:t>0.0</w:t>
            </w:r>
          </w:p>
        </w:tc>
        <w:tc>
          <w:tcPr>
            <w:tcW w:w="1869" w:type="dxa"/>
          </w:tcPr>
          <w:p w14:paraId="31A0B6BC" w14:textId="5B40FC90" w:rsidR="7E10B7A0" w:rsidRDefault="4959C8EB" w:rsidP="7E10B7A0">
            <w:r>
              <w:t>/30</w:t>
            </w:r>
          </w:p>
        </w:tc>
        <w:tc>
          <w:tcPr>
            <w:tcW w:w="1869" w:type="dxa"/>
          </w:tcPr>
          <w:p w14:paraId="10D08C69" w14:textId="61455FA0" w:rsidR="7E10B7A0" w:rsidRDefault="4959C8EB" w:rsidP="7E10B7A0">
            <w:r>
              <w:t>255.255.255.252</w:t>
            </w:r>
          </w:p>
        </w:tc>
        <w:tc>
          <w:tcPr>
            <w:tcW w:w="1869" w:type="dxa"/>
          </w:tcPr>
          <w:p w14:paraId="21348D01" w14:textId="1EA9D035" w:rsidR="7E10B7A0" w:rsidRDefault="4959C8EB" w:rsidP="7E10B7A0">
            <w:r>
              <w:t>10.0.0.1 - 10.0.0.2</w:t>
            </w:r>
          </w:p>
        </w:tc>
        <w:tc>
          <w:tcPr>
            <w:tcW w:w="1869" w:type="dxa"/>
          </w:tcPr>
          <w:p w14:paraId="1AEE5956" w14:textId="37410C99" w:rsidR="7E10B7A0" w:rsidRDefault="4959C8EB" w:rsidP="7E10B7A0">
            <w:r>
              <w:t>Link: Router 1 – Router 4</w:t>
            </w:r>
          </w:p>
        </w:tc>
      </w:tr>
      <w:tr w:rsidR="7E10B7A0" w14:paraId="26373AA7" w14:textId="77777777" w:rsidTr="00464ABF">
        <w:trPr>
          <w:trHeight w:val="300"/>
        </w:trPr>
        <w:tc>
          <w:tcPr>
            <w:tcW w:w="1869" w:type="dxa"/>
          </w:tcPr>
          <w:p w14:paraId="0D802A6D" w14:textId="45AA0E24" w:rsidR="7E10B7A0" w:rsidRDefault="4959C8EB" w:rsidP="7E10B7A0">
            <w:r>
              <w:t>10.0.1.0</w:t>
            </w:r>
          </w:p>
        </w:tc>
        <w:tc>
          <w:tcPr>
            <w:tcW w:w="1869" w:type="dxa"/>
          </w:tcPr>
          <w:p w14:paraId="23D39D6A" w14:textId="566EA770" w:rsidR="7E10B7A0" w:rsidRDefault="4959C8EB" w:rsidP="7E10B7A0">
            <w:r>
              <w:t>/30</w:t>
            </w:r>
          </w:p>
        </w:tc>
        <w:tc>
          <w:tcPr>
            <w:tcW w:w="1869" w:type="dxa"/>
          </w:tcPr>
          <w:p w14:paraId="6CD69C85" w14:textId="6E95653C" w:rsidR="7E10B7A0" w:rsidRDefault="4959C8EB" w:rsidP="7E10B7A0">
            <w:r>
              <w:t>255.255.255.252</w:t>
            </w:r>
          </w:p>
        </w:tc>
        <w:tc>
          <w:tcPr>
            <w:tcW w:w="1869" w:type="dxa"/>
          </w:tcPr>
          <w:p w14:paraId="2468D1D7" w14:textId="377B20AA" w:rsidR="7E10B7A0" w:rsidRDefault="4959C8EB" w:rsidP="7E10B7A0">
            <w:r>
              <w:t>10.0.1.1 - 10.0.1.2</w:t>
            </w:r>
          </w:p>
        </w:tc>
        <w:tc>
          <w:tcPr>
            <w:tcW w:w="1869" w:type="dxa"/>
          </w:tcPr>
          <w:p w14:paraId="69BE7942" w14:textId="327C17F0" w:rsidR="7E10B7A0" w:rsidRDefault="4959C8EB" w:rsidP="7E10B7A0">
            <w:r>
              <w:t>Link: Router 2 - Router 4</w:t>
            </w:r>
          </w:p>
        </w:tc>
      </w:tr>
      <w:tr w:rsidR="7E10B7A0" w14:paraId="241CDD0C" w14:textId="77777777" w:rsidTr="00464ABF">
        <w:trPr>
          <w:trHeight w:val="300"/>
        </w:trPr>
        <w:tc>
          <w:tcPr>
            <w:tcW w:w="1869" w:type="dxa"/>
          </w:tcPr>
          <w:p w14:paraId="271ABFD6" w14:textId="638BB90A" w:rsidR="7E10B7A0" w:rsidRDefault="4959C8EB" w:rsidP="7E10B7A0">
            <w:r>
              <w:t>10.0.47.0</w:t>
            </w:r>
          </w:p>
        </w:tc>
        <w:tc>
          <w:tcPr>
            <w:tcW w:w="1869" w:type="dxa"/>
          </w:tcPr>
          <w:p w14:paraId="2BE124CB" w14:textId="3601E2A6" w:rsidR="7E10B7A0" w:rsidRDefault="4959C8EB" w:rsidP="7E10B7A0">
            <w:r>
              <w:t>/30</w:t>
            </w:r>
          </w:p>
        </w:tc>
        <w:tc>
          <w:tcPr>
            <w:tcW w:w="1869" w:type="dxa"/>
          </w:tcPr>
          <w:p w14:paraId="2B84774F" w14:textId="1B4A96E2" w:rsidR="7E10B7A0" w:rsidRDefault="4959C8EB" w:rsidP="7E10B7A0">
            <w:r>
              <w:t>255.255.255.252</w:t>
            </w:r>
          </w:p>
        </w:tc>
        <w:tc>
          <w:tcPr>
            <w:tcW w:w="1869" w:type="dxa"/>
          </w:tcPr>
          <w:p w14:paraId="3D38FD7B" w14:textId="787BFE56" w:rsidR="7E10B7A0" w:rsidRDefault="4959C8EB" w:rsidP="7E10B7A0">
            <w:r>
              <w:t>10.0.47.1 - 10.0.47.2</w:t>
            </w:r>
          </w:p>
        </w:tc>
        <w:tc>
          <w:tcPr>
            <w:tcW w:w="1869" w:type="dxa"/>
          </w:tcPr>
          <w:p w14:paraId="2ADC2379" w14:textId="487FA04F" w:rsidR="7E10B7A0" w:rsidRDefault="4959C8EB" w:rsidP="7E10B7A0">
            <w:r>
              <w:t>Link: Router 3 – Router 4</w:t>
            </w:r>
          </w:p>
        </w:tc>
      </w:tr>
      <w:tr w:rsidR="7E10B7A0" w14:paraId="21238846" w14:textId="77777777" w:rsidTr="00464ABF">
        <w:trPr>
          <w:trHeight w:val="300"/>
        </w:trPr>
        <w:tc>
          <w:tcPr>
            <w:tcW w:w="1869" w:type="dxa"/>
          </w:tcPr>
          <w:p w14:paraId="6440E3E7" w14:textId="75A53C31" w:rsidR="7E10B7A0" w:rsidRDefault="4959C8EB" w:rsidP="7E10B7A0">
            <w:r>
              <w:t>192.168.47.0</w:t>
            </w:r>
          </w:p>
        </w:tc>
        <w:tc>
          <w:tcPr>
            <w:tcW w:w="1869" w:type="dxa"/>
          </w:tcPr>
          <w:p w14:paraId="09F1FD8F" w14:textId="4D13AD1D" w:rsidR="7E10B7A0" w:rsidRDefault="4959C8EB" w:rsidP="7E10B7A0">
            <w:r>
              <w:t>/24</w:t>
            </w:r>
          </w:p>
        </w:tc>
        <w:tc>
          <w:tcPr>
            <w:tcW w:w="1869" w:type="dxa"/>
          </w:tcPr>
          <w:p w14:paraId="2E41D788" w14:textId="7A0A7CE2" w:rsidR="7E10B7A0" w:rsidRDefault="00464ABF" w:rsidP="7E10B7A0">
            <w:r>
              <w:t>255.255.255.255</w:t>
            </w:r>
          </w:p>
        </w:tc>
        <w:tc>
          <w:tcPr>
            <w:tcW w:w="1869" w:type="dxa"/>
          </w:tcPr>
          <w:p w14:paraId="5D2A70F5" w14:textId="5BCB00C5" w:rsidR="7E10B7A0" w:rsidRDefault="4959C8EB" w:rsidP="7E10B7A0">
            <w:r>
              <w:t>192.168.47.130 - 192.168.47.139</w:t>
            </w:r>
          </w:p>
        </w:tc>
        <w:tc>
          <w:tcPr>
            <w:tcW w:w="1869" w:type="dxa"/>
          </w:tcPr>
          <w:p w14:paraId="138FB2C2" w14:textId="05B3C568" w:rsidR="7E10B7A0" w:rsidRDefault="4959C8EB" w:rsidP="7E10B7A0">
            <w:r>
              <w:t>Cloud: Connected to Router 4</w:t>
            </w:r>
          </w:p>
        </w:tc>
      </w:tr>
    </w:tbl>
    <w:p w14:paraId="21F5CDBC" w14:textId="76832F83" w:rsidR="021DAFAC" w:rsidRDefault="5B253BD3">
      <w:r>
        <w:t>Routing Adjacency Tables</w:t>
      </w:r>
      <w:r w:rsidR="001E08D3">
        <w:br/>
        <w:t>Roter 4</w:t>
      </w:r>
      <w:r>
        <w:br/>
      </w:r>
      <w:r w:rsidR="001E08D3">
        <w:rPr>
          <w:noProof/>
        </w:rPr>
        <w:drawing>
          <wp:inline distT="0" distB="0" distL="0" distR="0" wp14:anchorId="575C70EE" wp14:editId="446BC47C">
            <wp:extent cx="5847907" cy="3942922"/>
            <wp:effectExtent l="0" t="0" r="635" b="635"/>
            <wp:docPr id="5282494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49472" name="Picture 1" descr="A computer screen shot of a black screen&#10;&#10;AI-generated content may be incorrect."/>
                    <pic:cNvPicPr/>
                  </pic:nvPicPr>
                  <pic:blipFill rotWithShape="1">
                    <a:blip r:embed="rId8"/>
                    <a:srcRect l="29896" t="15916" r="24979" b="29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327" cy="3959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7F02">
        <w:br/>
        <w:t>Router 1</w:t>
      </w:r>
      <w:r w:rsidR="00EC7F02">
        <w:br/>
      </w:r>
      <w:r w:rsidR="00EC7F02">
        <w:rPr>
          <w:noProof/>
        </w:rPr>
        <w:lastRenderedPageBreak/>
        <w:drawing>
          <wp:inline distT="0" distB="0" distL="0" distR="0" wp14:anchorId="3D7430BD" wp14:editId="4FE24383">
            <wp:extent cx="5922335" cy="4032966"/>
            <wp:effectExtent l="0" t="0" r="2540" b="5715"/>
            <wp:docPr id="110363228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2286" name="Picture 1" descr="A computer screen shot of a black screen&#10;&#10;AI-generated content may be incorrect."/>
                    <pic:cNvPicPr/>
                  </pic:nvPicPr>
                  <pic:blipFill rotWithShape="1">
                    <a:blip r:embed="rId9"/>
                    <a:srcRect l="30078" t="15280" r="24981" b="30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551" cy="4046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08D3">
        <w:br/>
      </w:r>
      <w:r w:rsidR="00EC7F02">
        <w:t>Router 2</w:t>
      </w:r>
      <w:r w:rsidR="00EC7F02">
        <w:br/>
      </w:r>
      <w:r w:rsidR="00EC7F02">
        <w:rPr>
          <w:noProof/>
        </w:rPr>
        <w:lastRenderedPageBreak/>
        <w:drawing>
          <wp:inline distT="0" distB="0" distL="0" distR="0" wp14:anchorId="2F260824" wp14:editId="78EC01BB">
            <wp:extent cx="5901070" cy="4040950"/>
            <wp:effectExtent l="0" t="0" r="4445" b="0"/>
            <wp:docPr id="166952551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5512" name="Picture 1" descr="A computer screen shot of a black screen&#10;&#10;AI-generated content may be incorrect."/>
                    <pic:cNvPicPr/>
                  </pic:nvPicPr>
                  <pic:blipFill rotWithShape="1">
                    <a:blip r:embed="rId10"/>
                    <a:srcRect l="29896" t="15280" r="25151" b="29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649" cy="4057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7F02">
        <w:br/>
        <w:t>Router 3</w:t>
      </w:r>
      <w:r w:rsidR="00EC7F02">
        <w:br/>
      </w:r>
      <w:r w:rsidR="00EC7F02">
        <w:rPr>
          <w:noProof/>
        </w:rPr>
        <w:lastRenderedPageBreak/>
        <w:drawing>
          <wp:inline distT="0" distB="0" distL="0" distR="0" wp14:anchorId="21C2A176" wp14:editId="5CC39538">
            <wp:extent cx="5879805" cy="4669817"/>
            <wp:effectExtent l="0" t="0" r="6985" b="0"/>
            <wp:docPr id="381809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09038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28643" t="15914" r="25160" b="18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775" cy="4690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92B05" w14:textId="77777777" w:rsidR="0079437C" w:rsidRDefault="004B1E13">
      <w:pPr>
        <w:pStyle w:val="Heading1"/>
      </w:pPr>
      <w:r>
        <w:t>5. Implementation (GA1 – Indicator 4)</w:t>
      </w:r>
    </w:p>
    <w:p w14:paraId="7304549A" w14:textId="77777777" w:rsidR="0079437C" w:rsidRDefault="004B1E13">
      <w:r>
        <w:t xml:space="preserve">Provide </w:t>
      </w:r>
      <w:proofErr w:type="spellStart"/>
      <w:r>
        <w:t>VyOS</w:t>
      </w:r>
      <w:proofErr w:type="spellEnd"/>
      <w:r>
        <w:t xml:space="preserve"> configs, switch config, Postman BGP setup, and Python SDN application details.</w:t>
      </w:r>
    </w:p>
    <w:p w14:paraId="082E8678" w14:textId="18C24C98" w:rsidR="0079437C" w:rsidRDefault="00563E4B" w:rsidP="603D2745">
      <w:r>
        <w:rPr>
          <w:noProof/>
          <w:u w:val="single"/>
        </w:rPr>
        <w:lastRenderedPageBreak/>
        <w:drawing>
          <wp:inline distT="0" distB="0" distL="0" distR="0" wp14:anchorId="249BF11B" wp14:editId="195CE1C3">
            <wp:extent cx="5956300" cy="4182110"/>
            <wp:effectExtent l="0" t="0" r="6350" b="8890"/>
            <wp:docPr id="18189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116E80DA" w:rsidRPr="603D2745">
        <w:rPr>
          <w:u w:val="single"/>
        </w:rPr>
        <w:t xml:space="preserve">The </w:t>
      </w:r>
      <w:proofErr w:type="spellStart"/>
      <w:r w:rsidR="116E80DA" w:rsidRPr="603D2745">
        <w:rPr>
          <w:u w:val="single"/>
        </w:rPr>
        <w:t>VyOS</w:t>
      </w:r>
      <w:proofErr w:type="spellEnd"/>
      <w:r w:rsidR="116E80DA" w:rsidRPr="603D2745">
        <w:rPr>
          <w:u w:val="single"/>
        </w:rPr>
        <w:t xml:space="preserve"> configs</w:t>
      </w:r>
      <w:r w:rsidR="0079437C">
        <w:br/>
      </w:r>
      <w:r w:rsidR="56DE5758" w:rsidRPr="603D2745">
        <w:rPr>
          <w:u w:val="single"/>
        </w:rPr>
        <w:t>Router 1</w:t>
      </w:r>
      <w:r w:rsidR="0079437C">
        <w:br/>
      </w:r>
      <w:r w:rsidR="7798CFCB">
        <w:t>#Setup the interfaces (eth0, eth1, eth2) in router 1 using the following commands</w:t>
      </w:r>
      <w:r w:rsidR="0079437C">
        <w:br/>
      </w:r>
      <w:r w:rsidR="2C9C2B7C">
        <w:t>set interfaces ethernet eth0 address 10.0.12.1/24</w:t>
      </w:r>
      <w:r w:rsidR="67DBCE6F">
        <w:t xml:space="preserve"> #This interface connects to router 2</w:t>
      </w:r>
      <w:r w:rsidR="0079437C">
        <w:br/>
      </w:r>
      <w:r w:rsidR="20C35DF6">
        <w:t>set interfaces ethernet eth</w:t>
      </w:r>
      <w:r w:rsidR="6A8E9AD4">
        <w:t>1</w:t>
      </w:r>
      <w:r w:rsidR="20C35DF6">
        <w:t xml:space="preserve"> address 10.0.31.1/24</w:t>
      </w:r>
      <w:r w:rsidR="654BABA5">
        <w:t xml:space="preserve"> #This interface connects to router 4</w:t>
      </w:r>
      <w:r w:rsidR="0079437C">
        <w:br/>
      </w:r>
      <w:r w:rsidR="28254DBC">
        <w:t>set interfaces ethernet eth</w:t>
      </w:r>
      <w:r w:rsidR="0301CCF5">
        <w:t>2</w:t>
      </w:r>
      <w:r w:rsidR="28254DBC">
        <w:t xml:space="preserve"> address 10.0.0.1/24 #This is the interface connecting to router 3</w:t>
      </w:r>
      <w:r w:rsidR="0079437C">
        <w:br/>
      </w:r>
      <w:r w:rsidR="2A40BD96">
        <w:t xml:space="preserve">#Now setup </w:t>
      </w:r>
      <w:proofErr w:type="spellStart"/>
      <w:r w:rsidR="2A40BD96">
        <w:t>ospf</w:t>
      </w:r>
      <w:proofErr w:type="spellEnd"/>
      <w:r w:rsidR="2A40BD96">
        <w:t xml:space="preserve"> to ensure communication among all routers</w:t>
      </w:r>
      <w:r w:rsidR="5858A2B0">
        <w:t xml:space="preserve">(We use area 0 as it helps in preventing routing loops and ensures that all OSPF </w:t>
      </w:r>
      <w:r w:rsidR="3605C7AD">
        <w:t>areas are connected)</w:t>
      </w:r>
      <w:r w:rsidR="0079437C">
        <w:br/>
      </w:r>
      <w:r w:rsidR="0C5A1B63">
        <w:t xml:space="preserve">set protocols </w:t>
      </w:r>
      <w:proofErr w:type="spellStart"/>
      <w:r w:rsidR="0C5A1B63">
        <w:t>ospf</w:t>
      </w:r>
      <w:proofErr w:type="spellEnd"/>
      <w:r w:rsidR="0C5A1B63">
        <w:t xml:space="preserve"> area 0 network 10.0.12.0/24 #</w:t>
      </w:r>
      <w:r w:rsidR="242DB642">
        <w:t xml:space="preserve"> On this part we only use network only to ensure that it shares the routing information and advertisement of the interface’s network prefix</w:t>
      </w:r>
      <w:r w:rsidR="0079437C">
        <w:br/>
      </w:r>
      <w:r w:rsidR="25C137AD">
        <w:t xml:space="preserve">set protocols </w:t>
      </w:r>
      <w:proofErr w:type="spellStart"/>
      <w:r w:rsidR="25C137AD">
        <w:t>ospf</w:t>
      </w:r>
      <w:proofErr w:type="spellEnd"/>
      <w:r w:rsidR="25C137AD">
        <w:t xml:space="preserve"> area 0 network 10.0.</w:t>
      </w:r>
      <w:r w:rsidR="2D8C85CA">
        <w:t>31</w:t>
      </w:r>
      <w:r w:rsidR="25C137AD">
        <w:t>.0/24</w:t>
      </w:r>
      <w:r w:rsidR="0079437C">
        <w:br/>
      </w:r>
      <w:r w:rsidR="1C683DED">
        <w:t xml:space="preserve">set protocols </w:t>
      </w:r>
      <w:proofErr w:type="spellStart"/>
      <w:r w:rsidR="1C683DED">
        <w:t>ospf</w:t>
      </w:r>
      <w:proofErr w:type="spellEnd"/>
      <w:r w:rsidR="1C683DED">
        <w:t xml:space="preserve"> area 0 network 10.0.</w:t>
      </w:r>
      <w:r w:rsidR="164B7ED1">
        <w:t>0</w:t>
      </w:r>
      <w:r w:rsidR="1C683DED">
        <w:t>.0/24</w:t>
      </w:r>
      <w:r w:rsidR="0079437C">
        <w:br/>
      </w:r>
      <w:r w:rsidR="00590067">
        <w:br/>
        <w:t>Result</w:t>
      </w:r>
      <w:r w:rsidR="00590067">
        <w:br/>
      </w:r>
      <w:r w:rsidR="00812790">
        <w:rPr>
          <w:noProof/>
        </w:rPr>
        <w:lastRenderedPageBreak/>
        <w:drawing>
          <wp:inline distT="0" distB="0" distL="0" distR="0" wp14:anchorId="0C5D0600" wp14:editId="5CB27043">
            <wp:extent cx="5922335" cy="1833039"/>
            <wp:effectExtent l="0" t="0" r="2540" b="0"/>
            <wp:docPr id="1583430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30042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l="29894" t="45187" r="24990" b="2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573" cy="1838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2790">
        <w:br/>
      </w:r>
      <w:r w:rsidR="007C0C63">
        <w:rPr>
          <w:noProof/>
        </w:rPr>
        <w:drawing>
          <wp:inline distT="0" distB="0" distL="0" distR="0" wp14:anchorId="2F4C8C6F" wp14:editId="251CA7EF">
            <wp:extent cx="5922010" cy="2216461"/>
            <wp:effectExtent l="0" t="0" r="2540" b="0"/>
            <wp:docPr id="89501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12844" name=""/>
                    <pic:cNvPicPr/>
                  </pic:nvPicPr>
                  <pic:blipFill rotWithShape="1">
                    <a:blip r:embed="rId13"/>
                    <a:srcRect l="30079" t="15279" r="24977" b="54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147" cy="222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437C">
        <w:br/>
      </w:r>
      <w:r w:rsidR="2F462021" w:rsidRPr="603D2745">
        <w:rPr>
          <w:u w:val="single"/>
        </w:rPr>
        <w:t>Router 2</w:t>
      </w:r>
      <w:r w:rsidR="0079437C">
        <w:br/>
      </w:r>
      <w:r w:rsidR="19E6271C">
        <w:t xml:space="preserve">#Setup the interfaces (eth0, eth1, eth2) in router </w:t>
      </w:r>
      <w:r w:rsidR="4E579D21">
        <w:t>2</w:t>
      </w:r>
      <w:r w:rsidR="19E6271C">
        <w:t xml:space="preserve"> using the following commands</w:t>
      </w:r>
      <w:r w:rsidR="0079437C">
        <w:br/>
      </w:r>
      <w:r w:rsidR="19E6271C">
        <w:t>set interfaces ethernet eth0 address 10.0.</w:t>
      </w:r>
      <w:r w:rsidR="4B7F4D16">
        <w:t>23</w:t>
      </w:r>
      <w:r w:rsidR="19E6271C">
        <w:t xml:space="preserve">.1/24 #This interface connects to router </w:t>
      </w:r>
      <w:r w:rsidR="2E51E270">
        <w:t>3</w:t>
      </w:r>
      <w:r w:rsidR="0079437C">
        <w:br/>
      </w:r>
      <w:r w:rsidR="19E6271C">
        <w:t>set interfaces ethernet eth1 address 10.0.</w:t>
      </w:r>
      <w:r w:rsidR="0346261A">
        <w:t>12</w:t>
      </w:r>
      <w:r w:rsidR="19E6271C">
        <w:t>.</w:t>
      </w:r>
      <w:r w:rsidR="7F173F90">
        <w:t>2</w:t>
      </w:r>
      <w:r w:rsidR="19E6271C">
        <w:t xml:space="preserve">/24 #This interface connects to router </w:t>
      </w:r>
      <w:r w:rsidR="3EB1DF6C">
        <w:t>1</w:t>
      </w:r>
      <w:r w:rsidR="0079437C">
        <w:br/>
      </w:r>
      <w:r w:rsidR="19E6271C">
        <w:t>set interfaces ethernet eth2 address 10.0.</w:t>
      </w:r>
      <w:r w:rsidR="00C61D15">
        <w:t>1</w:t>
      </w:r>
      <w:r w:rsidR="19E6271C">
        <w:t xml:space="preserve">.1/24 #This is the interface connecting to router </w:t>
      </w:r>
      <w:r w:rsidR="3B422CCF">
        <w:t>4</w:t>
      </w:r>
      <w:r w:rsidR="0079437C">
        <w:br/>
      </w:r>
      <w:r w:rsidR="19E6271C">
        <w:t xml:space="preserve">#Now setup </w:t>
      </w:r>
      <w:proofErr w:type="spellStart"/>
      <w:r w:rsidR="19E6271C">
        <w:t>ospf</w:t>
      </w:r>
      <w:proofErr w:type="spellEnd"/>
      <w:r w:rsidR="19E6271C">
        <w:t xml:space="preserve"> to ensure communication among all routers(We use area 0 as it helps in preventing routing loops and ensures that all OSPF areas are connected)</w:t>
      </w:r>
      <w:r w:rsidR="0079437C">
        <w:br/>
      </w:r>
      <w:r w:rsidR="19E6271C">
        <w:t xml:space="preserve">set protocols </w:t>
      </w:r>
      <w:proofErr w:type="spellStart"/>
      <w:r w:rsidR="19E6271C">
        <w:t>ospf</w:t>
      </w:r>
      <w:proofErr w:type="spellEnd"/>
      <w:r w:rsidR="19E6271C">
        <w:t xml:space="preserve"> area 0 network 10.0.12.0/24 #On this part we only use network only</w:t>
      </w:r>
      <w:r w:rsidR="78F64668">
        <w:t xml:space="preserve"> to ensure that it shares the routing information</w:t>
      </w:r>
      <w:r w:rsidR="06155739">
        <w:t xml:space="preserve"> and advertisement of the interface’s network prefix</w:t>
      </w:r>
      <w:r w:rsidR="0079437C">
        <w:br/>
      </w:r>
      <w:r w:rsidR="19E6271C">
        <w:t xml:space="preserve">set protocols </w:t>
      </w:r>
      <w:proofErr w:type="spellStart"/>
      <w:r w:rsidR="19E6271C">
        <w:t>ospf</w:t>
      </w:r>
      <w:proofErr w:type="spellEnd"/>
      <w:r w:rsidR="19E6271C">
        <w:t xml:space="preserve"> area 0 network 10.0.</w:t>
      </w:r>
      <w:r w:rsidR="4D7BBE7E">
        <w:t>23</w:t>
      </w:r>
      <w:r w:rsidR="19E6271C">
        <w:t>.0/24</w:t>
      </w:r>
      <w:r w:rsidR="0079437C">
        <w:br/>
      </w:r>
      <w:r w:rsidR="19E6271C">
        <w:t xml:space="preserve">set protocols </w:t>
      </w:r>
      <w:proofErr w:type="spellStart"/>
      <w:r w:rsidR="19E6271C">
        <w:t>ospf</w:t>
      </w:r>
      <w:proofErr w:type="spellEnd"/>
      <w:r w:rsidR="19E6271C">
        <w:t xml:space="preserve"> area 0 network 10.0.</w:t>
      </w:r>
      <w:r w:rsidR="6993D2AD">
        <w:t>12</w:t>
      </w:r>
      <w:r w:rsidR="19E6271C">
        <w:t>.0/24</w:t>
      </w:r>
      <w:r w:rsidR="0079437C">
        <w:br/>
      </w:r>
      <w:r w:rsidR="007C0C63">
        <w:br/>
        <w:t>Result</w:t>
      </w:r>
      <w:r w:rsidR="007C0C63">
        <w:br/>
      </w:r>
      <w:r w:rsidR="00E007F9">
        <w:rPr>
          <w:noProof/>
        </w:rPr>
        <w:lastRenderedPageBreak/>
        <w:drawing>
          <wp:inline distT="0" distB="0" distL="0" distR="0" wp14:anchorId="4988F84F" wp14:editId="28DEDDB3">
            <wp:extent cx="5411973" cy="3642928"/>
            <wp:effectExtent l="0" t="0" r="0" b="0"/>
            <wp:docPr id="8531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87005" name=""/>
                    <pic:cNvPicPr/>
                  </pic:nvPicPr>
                  <pic:blipFill rotWithShape="1">
                    <a:blip r:embed="rId14"/>
                    <a:srcRect l="30074" t="15592" r="24978" b="30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053" cy="365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437C">
        <w:br/>
      </w:r>
      <w:r w:rsidR="374B38FA" w:rsidRPr="603D2745">
        <w:rPr>
          <w:u w:val="single"/>
        </w:rPr>
        <w:t>Router 3</w:t>
      </w:r>
      <w:r w:rsidR="0079437C">
        <w:br/>
      </w:r>
      <w:r w:rsidR="2FB13642">
        <w:t xml:space="preserve">#Setup the interfaces (eth0, eth1, eth2) in router </w:t>
      </w:r>
      <w:r w:rsidR="244154A9">
        <w:t>3</w:t>
      </w:r>
      <w:r w:rsidR="2FB13642">
        <w:t xml:space="preserve"> using the following commands</w:t>
      </w:r>
      <w:r w:rsidR="0079437C">
        <w:br/>
      </w:r>
      <w:r w:rsidR="2FB13642">
        <w:t>set interfaces ethernet eth0 address 10.0.</w:t>
      </w:r>
      <w:r w:rsidR="6F08560B">
        <w:t>47</w:t>
      </w:r>
      <w:r w:rsidR="2FB13642">
        <w:t xml:space="preserve">.1/24 #This interface connects to router </w:t>
      </w:r>
      <w:r w:rsidR="360F09C4">
        <w:t>4</w:t>
      </w:r>
      <w:r w:rsidR="0079437C">
        <w:br/>
      </w:r>
      <w:r w:rsidR="2FB13642">
        <w:t>set interfaces ethernet eth1 address 10.0.</w:t>
      </w:r>
      <w:r w:rsidR="34716DED">
        <w:t>23</w:t>
      </w:r>
      <w:r w:rsidR="2FB13642">
        <w:t xml:space="preserve">.2/24 #This interface connects to router </w:t>
      </w:r>
      <w:r w:rsidR="40D5FCED">
        <w:t>2</w:t>
      </w:r>
      <w:r w:rsidR="0079437C">
        <w:br/>
      </w:r>
      <w:r w:rsidR="2FB13642">
        <w:t>set interfaces ethernet eth2 address 10.0.</w:t>
      </w:r>
      <w:r w:rsidR="09FFC745">
        <w:t>0</w:t>
      </w:r>
      <w:r w:rsidR="2FB13642">
        <w:t>.</w:t>
      </w:r>
      <w:r w:rsidR="0EAF815D">
        <w:t>2</w:t>
      </w:r>
      <w:r w:rsidR="2FB13642">
        <w:t xml:space="preserve">/24 #This is the interface connecting to router </w:t>
      </w:r>
      <w:r w:rsidR="5F20EA11">
        <w:t>1</w:t>
      </w:r>
      <w:r w:rsidR="0079437C">
        <w:br/>
      </w:r>
      <w:r w:rsidR="2FB13642">
        <w:t xml:space="preserve">#Now setup </w:t>
      </w:r>
      <w:proofErr w:type="spellStart"/>
      <w:r w:rsidR="2FB13642">
        <w:t>ospf</w:t>
      </w:r>
      <w:proofErr w:type="spellEnd"/>
      <w:r w:rsidR="2FB13642">
        <w:t xml:space="preserve"> to ensure communication among all routers(We use area 0 as it helps in preventing routing loops and ensures that all OSPF areas are connected)</w:t>
      </w:r>
      <w:r w:rsidR="0079437C">
        <w:br/>
      </w:r>
      <w:r w:rsidR="2FB13642">
        <w:t xml:space="preserve">set protocols </w:t>
      </w:r>
      <w:proofErr w:type="spellStart"/>
      <w:r w:rsidR="2FB13642">
        <w:t>ospf</w:t>
      </w:r>
      <w:proofErr w:type="spellEnd"/>
      <w:r w:rsidR="2FB13642">
        <w:t xml:space="preserve"> area 0 network 10.0.</w:t>
      </w:r>
      <w:r w:rsidR="5B359C6C">
        <w:t>47</w:t>
      </w:r>
      <w:r w:rsidR="2FB13642">
        <w:t>.0/24 #On this part we only use network only to ensure that it shares the routing information and advertisement of the interface’s network prefix</w:t>
      </w:r>
      <w:r w:rsidR="0079437C">
        <w:br/>
      </w:r>
      <w:r w:rsidR="2FB13642">
        <w:t xml:space="preserve">set protocols </w:t>
      </w:r>
      <w:proofErr w:type="spellStart"/>
      <w:r w:rsidR="2FB13642">
        <w:t>ospf</w:t>
      </w:r>
      <w:proofErr w:type="spellEnd"/>
      <w:r w:rsidR="2FB13642">
        <w:t xml:space="preserve"> area 0 network 10.0.23.0/24</w:t>
      </w:r>
      <w:r w:rsidR="0079437C">
        <w:br/>
      </w:r>
      <w:r w:rsidR="2FB13642">
        <w:t xml:space="preserve">set protocols </w:t>
      </w:r>
      <w:proofErr w:type="spellStart"/>
      <w:r w:rsidR="2FB13642">
        <w:t>ospf</w:t>
      </w:r>
      <w:proofErr w:type="spellEnd"/>
      <w:r w:rsidR="2FB13642">
        <w:t xml:space="preserve"> area 0 network 10.0.</w:t>
      </w:r>
      <w:r w:rsidR="608E5BD8">
        <w:t>0</w:t>
      </w:r>
      <w:r w:rsidR="2FB13642">
        <w:t>.0/2</w:t>
      </w:r>
      <w:r w:rsidR="1D1C655D">
        <w:t>4</w:t>
      </w:r>
      <w:r w:rsidR="0079437C">
        <w:br/>
      </w:r>
      <w:r w:rsidR="00001773">
        <w:br/>
        <w:t>Result</w:t>
      </w:r>
      <w:r w:rsidR="00001773">
        <w:br/>
      </w:r>
      <w:r w:rsidR="00DC3BA6">
        <w:rPr>
          <w:noProof/>
        </w:rPr>
        <w:lastRenderedPageBreak/>
        <w:drawing>
          <wp:inline distT="0" distB="0" distL="0" distR="0" wp14:anchorId="71011F89" wp14:editId="3B6011D4">
            <wp:extent cx="5539563" cy="4362166"/>
            <wp:effectExtent l="0" t="0" r="4445" b="635"/>
            <wp:docPr id="13719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5204" name=""/>
                    <pic:cNvPicPr/>
                  </pic:nvPicPr>
                  <pic:blipFill rotWithShape="1">
                    <a:blip r:embed="rId15"/>
                    <a:srcRect l="28459" t="15912" r="25174" b="19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62" cy="4372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437C">
        <w:br/>
      </w:r>
      <w:r w:rsidR="4D03ADEF" w:rsidRPr="603D2745">
        <w:rPr>
          <w:u w:val="single"/>
        </w:rPr>
        <w:t>Router 4</w:t>
      </w:r>
      <w:r w:rsidR="0079437C">
        <w:br/>
      </w:r>
      <w:r w:rsidR="04B734C6">
        <w:t>#Setup the interfaces (eth0, eth1, eth2, eth3) in router 4 using the following commands</w:t>
      </w:r>
      <w:r w:rsidR="0079437C">
        <w:br/>
      </w:r>
      <w:r w:rsidR="04B734C6">
        <w:t>set interfaces ethernet eth0 address 1</w:t>
      </w:r>
      <w:r w:rsidR="595BDD3A">
        <w:t>92.168.47.135</w:t>
      </w:r>
      <w:r w:rsidR="04B734C6">
        <w:t xml:space="preserve">/24 #This interface connects to </w:t>
      </w:r>
      <w:r w:rsidR="74A37475">
        <w:t>the cloud</w:t>
      </w:r>
      <w:r w:rsidR="0079437C">
        <w:br/>
      </w:r>
      <w:r w:rsidR="04B734C6">
        <w:t>set interfaces ethernet eth1 address 10.0.</w:t>
      </w:r>
      <w:r w:rsidR="0F2741D5">
        <w:t>47</w:t>
      </w:r>
      <w:r w:rsidR="04B734C6">
        <w:t xml:space="preserve">.2/24 #This interface connects to router </w:t>
      </w:r>
      <w:r w:rsidR="66C1DA36">
        <w:t>3</w:t>
      </w:r>
      <w:r w:rsidR="0079437C">
        <w:br/>
      </w:r>
      <w:r w:rsidR="04B734C6">
        <w:t>set interfaces ethernet eth2 address 10.0.</w:t>
      </w:r>
      <w:r w:rsidR="67CE9557">
        <w:t>3</w:t>
      </w:r>
      <w:r w:rsidR="04B734C6">
        <w:t>1.</w:t>
      </w:r>
      <w:r w:rsidR="3D6B52FB">
        <w:t>2</w:t>
      </w:r>
      <w:r w:rsidR="04B734C6">
        <w:t xml:space="preserve">/24 #This is the interface connecting to router </w:t>
      </w:r>
      <w:r w:rsidR="565F50A3">
        <w:t>1</w:t>
      </w:r>
      <w:r w:rsidR="0079437C">
        <w:br/>
      </w:r>
      <w:r w:rsidR="399A2D1D">
        <w:t>set interfaces ethernet eth2 address 10.0.1.2/24 #This is the interface connecting to router 2</w:t>
      </w:r>
      <w:r w:rsidR="0079437C">
        <w:br/>
      </w:r>
      <w:r w:rsidR="04B734C6">
        <w:t xml:space="preserve">#Now setup </w:t>
      </w:r>
      <w:proofErr w:type="spellStart"/>
      <w:r w:rsidR="04B734C6">
        <w:t>ospf</w:t>
      </w:r>
      <w:proofErr w:type="spellEnd"/>
      <w:r w:rsidR="04B734C6">
        <w:t xml:space="preserve"> to ensure communication among all routers(We use area 0 as it helps in preventing routing loops and ensures that all OSPF areas are connected)</w:t>
      </w:r>
      <w:r w:rsidR="0079437C">
        <w:br/>
      </w:r>
      <w:r w:rsidR="04B734C6">
        <w:t xml:space="preserve">set protocols </w:t>
      </w:r>
      <w:proofErr w:type="spellStart"/>
      <w:r w:rsidR="04B734C6">
        <w:t>ospf</w:t>
      </w:r>
      <w:proofErr w:type="spellEnd"/>
      <w:r w:rsidR="04B734C6">
        <w:t xml:space="preserve"> area 0 network 10.0.</w:t>
      </w:r>
      <w:r w:rsidR="61480574">
        <w:t>47</w:t>
      </w:r>
      <w:r w:rsidR="04B734C6">
        <w:t>.0/24 #On this part we only use network only to ensure that it shares the routing information and advertisement of the interface’s network prefix</w:t>
      </w:r>
      <w:r w:rsidR="0079437C">
        <w:br/>
      </w:r>
      <w:r w:rsidR="04B734C6">
        <w:t xml:space="preserve">set protocols </w:t>
      </w:r>
      <w:proofErr w:type="spellStart"/>
      <w:r w:rsidR="04B734C6">
        <w:t>ospf</w:t>
      </w:r>
      <w:proofErr w:type="spellEnd"/>
      <w:r w:rsidR="04B734C6">
        <w:t xml:space="preserve"> area 0 network 10.0.</w:t>
      </w:r>
      <w:r w:rsidR="72DF2997">
        <w:t>31</w:t>
      </w:r>
      <w:r w:rsidR="04B734C6">
        <w:t>.0/24</w:t>
      </w:r>
      <w:r w:rsidR="0079437C">
        <w:br/>
      </w:r>
      <w:r w:rsidR="04B734C6">
        <w:t xml:space="preserve">set protocols </w:t>
      </w:r>
      <w:proofErr w:type="spellStart"/>
      <w:r w:rsidR="04B734C6">
        <w:t>ospf</w:t>
      </w:r>
      <w:proofErr w:type="spellEnd"/>
      <w:r w:rsidR="04B734C6">
        <w:t xml:space="preserve"> area 0 network 10.0.</w:t>
      </w:r>
      <w:r w:rsidR="2151ADBC">
        <w:t>1</w:t>
      </w:r>
      <w:r w:rsidR="04B734C6">
        <w:t>.0/2</w:t>
      </w:r>
      <w:r w:rsidR="73BC1491">
        <w:t>4</w:t>
      </w:r>
      <w:r w:rsidR="0079437C">
        <w:br/>
      </w:r>
      <w:r w:rsidR="30319E19">
        <w:t xml:space="preserve">set protocols </w:t>
      </w:r>
      <w:proofErr w:type="spellStart"/>
      <w:r w:rsidR="30319E19">
        <w:t>ospf</w:t>
      </w:r>
      <w:proofErr w:type="spellEnd"/>
      <w:r w:rsidR="30319E19">
        <w:t xml:space="preserve"> area 0 network 192.168.47.0/24</w:t>
      </w:r>
    </w:p>
    <w:p w14:paraId="5B9D98CA" w14:textId="57BC9647" w:rsidR="00111470" w:rsidRDefault="006040C4" w:rsidP="603D2745">
      <w:r>
        <w:lastRenderedPageBreak/>
        <w:t>Result</w:t>
      </w:r>
      <w:r>
        <w:br/>
      </w:r>
      <w:r w:rsidR="00C2510B">
        <w:rPr>
          <w:noProof/>
        </w:rPr>
        <w:drawing>
          <wp:inline distT="0" distB="0" distL="0" distR="0" wp14:anchorId="4D799FA6" wp14:editId="3E45B060">
            <wp:extent cx="5890438" cy="3924133"/>
            <wp:effectExtent l="0" t="0" r="0" b="635"/>
            <wp:docPr id="24764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3177" name=""/>
                    <pic:cNvPicPr/>
                  </pic:nvPicPr>
                  <pic:blipFill rotWithShape="1">
                    <a:blip r:embed="rId16"/>
                    <a:srcRect l="29720" t="16236" r="25149" b="30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595" cy="3931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510B">
        <w:br/>
      </w:r>
      <w:r w:rsidR="00677010">
        <w:rPr>
          <w:noProof/>
        </w:rPr>
        <w:drawing>
          <wp:inline distT="0" distB="0" distL="0" distR="0" wp14:anchorId="78DE1867" wp14:editId="125AA175">
            <wp:extent cx="5762376" cy="1813634"/>
            <wp:effectExtent l="0" t="0" r="0" b="0"/>
            <wp:docPr id="121765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58134" name=""/>
                    <pic:cNvPicPr/>
                  </pic:nvPicPr>
                  <pic:blipFill rotWithShape="1">
                    <a:blip r:embed="rId17"/>
                    <a:srcRect l="29900" t="43901" r="25154" b="30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847" cy="1813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AA589" w14:textId="05A2DCAF" w:rsidR="00111470" w:rsidRDefault="00111470" w:rsidP="603D2745">
      <w:r>
        <w:t>Postman BGP setup</w:t>
      </w:r>
      <w:r>
        <w:br/>
      </w:r>
      <w:r w:rsidR="00563E4B">
        <w:rPr>
          <w:noProof/>
        </w:rPr>
        <w:t xml:space="preserve"> </w:t>
      </w:r>
    </w:p>
    <w:p w14:paraId="7BE95A12" w14:textId="77777777" w:rsidR="0079437C" w:rsidRDefault="004B1E13">
      <w:pPr>
        <w:pStyle w:val="Heading1"/>
      </w:pPr>
      <w:r>
        <w:lastRenderedPageBreak/>
        <w:t>6. Validation &amp; Results</w:t>
      </w:r>
    </w:p>
    <w:p w14:paraId="42315262" w14:textId="77777777" w:rsidR="0079437C" w:rsidRDefault="004B1E13">
      <w:r>
        <w:t>Show ping/traceroute results and confirm Python SDN application outputs match the actual network.</w:t>
      </w:r>
    </w:p>
    <w:p w14:paraId="201DEFAE" w14:textId="77777777" w:rsidR="00A83ADB" w:rsidRDefault="00D61C7F">
      <w:r>
        <w:t xml:space="preserve"> The ping results f</w:t>
      </w:r>
      <w:r w:rsidR="00144008">
        <w:t xml:space="preserve">rom router 1 to router 2 interfaces </w:t>
      </w:r>
      <w:r w:rsidR="004A5A66">
        <w:t>which are 10.0.12.2 and 10.0.23.1</w:t>
      </w:r>
      <w:r w:rsidR="00030089">
        <w:br/>
      </w:r>
      <w:r w:rsidR="00030089">
        <w:rPr>
          <w:noProof/>
        </w:rPr>
        <w:drawing>
          <wp:inline distT="0" distB="0" distL="0" distR="0" wp14:anchorId="678CB4F8" wp14:editId="79A5A40D">
            <wp:extent cx="5390707" cy="3608093"/>
            <wp:effectExtent l="0" t="0" r="635" b="0"/>
            <wp:docPr id="161972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6853" name=""/>
                    <pic:cNvPicPr/>
                  </pic:nvPicPr>
                  <pic:blipFill rotWithShape="1">
                    <a:blip r:embed="rId18"/>
                    <a:srcRect l="29896" t="15910" r="25169" b="3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096" cy="361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2475">
        <w:br/>
      </w:r>
      <w:r w:rsidR="00692475">
        <w:br/>
      </w:r>
      <w:r w:rsidR="00D6381A">
        <w:rPr>
          <w:noProof/>
        </w:rPr>
        <w:lastRenderedPageBreak/>
        <w:drawing>
          <wp:inline distT="0" distB="0" distL="0" distR="0" wp14:anchorId="497D502B" wp14:editId="0FE8BF7A">
            <wp:extent cx="5390515" cy="3627203"/>
            <wp:effectExtent l="0" t="0" r="635" b="0"/>
            <wp:docPr id="9132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41596" name=""/>
                    <pic:cNvPicPr/>
                  </pic:nvPicPr>
                  <pic:blipFill rotWithShape="1">
                    <a:blip r:embed="rId19"/>
                    <a:srcRect l="30078" t="15917" r="24973" b="30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409" cy="363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1AB5">
        <w:br/>
      </w:r>
      <w:r w:rsidR="00FE1AB5">
        <w:rPr>
          <w:noProof/>
        </w:rPr>
        <w:drawing>
          <wp:inline distT="0" distB="0" distL="0" distR="0" wp14:anchorId="51A452FB" wp14:editId="1C06827C">
            <wp:extent cx="5390515" cy="3634527"/>
            <wp:effectExtent l="0" t="0" r="635" b="4445"/>
            <wp:docPr id="118024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42408" name=""/>
                    <pic:cNvPicPr/>
                  </pic:nvPicPr>
                  <pic:blipFill rotWithShape="1">
                    <a:blip r:embed="rId20"/>
                    <a:srcRect l="29898" t="15597" r="24977" b="30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506" cy="3646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381A">
        <w:br/>
      </w:r>
      <w:r w:rsidR="00D6381A">
        <w:lastRenderedPageBreak/>
        <w:br/>
        <w:t xml:space="preserve">The </w:t>
      </w:r>
      <w:r w:rsidR="00C7376F">
        <w:t xml:space="preserve">ping and trace route results for </w:t>
      </w:r>
      <w:r w:rsidR="0077276D">
        <w:t>router 2 in which router 2 is pinging to router 1, 3</w:t>
      </w:r>
      <w:r w:rsidR="00097FC5">
        <w:t xml:space="preserve"> and 4</w:t>
      </w:r>
      <w:r w:rsidR="00097FC5">
        <w:br/>
      </w:r>
      <w:r w:rsidR="008474DE">
        <w:rPr>
          <w:noProof/>
        </w:rPr>
        <w:drawing>
          <wp:inline distT="0" distB="0" distL="0" distR="0" wp14:anchorId="2FE39521" wp14:editId="10B1DB82">
            <wp:extent cx="5507666" cy="3728311"/>
            <wp:effectExtent l="0" t="0" r="0" b="5715"/>
            <wp:docPr id="36103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4624" name=""/>
                    <pic:cNvPicPr/>
                  </pic:nvPicPr>
                  <pic:blipFill rotWithShape="1">
                    <a:blip r:embed="rId21"/>
                    <a:srcRect l="29899" t="15597" r="25155" b="30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258" cy="374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74DE">
        <w:br/>
      </w:r>
      <w:r w:rsidR="006441CD">
        <w:rPr>
          <w:noProof/>
        </w:rPr>
        <w:lastRenderedPageBreak/>
        <w:drawing>
          <wp:inline distT="0" distB="0" distL="0" distR="0" wp14:anchorId="52819780" wp14:editId="53C9F24F">
            <wp:extent cx="5489074" cy="3678865"/>
            <wp:effectExtent l="0" t="0" r="0" b="0"/>
            <wp:docPr id="148413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0086" name=""/>
                    <pic:cNvPicPr/>
                  </pic:nvPicPr>
                  <pic:blipFill rotWithShape="1">
                    <a:blip r:embed="rId22"/>
                    <a:srcRect l="29898" t="15916" r="24973" b="30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013" cy="3692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D23BB">
        <w:br/>
      </w:r>
      <w:r w:rsidR="006D23BB">
        <w:rPr>
          <w:noProof/>
        </w:rPr>
        <w:lastRenderedPageBreak/>
        <w:drawing>
          <wp:inline distT="0" distB="0" distL="0" distR="0" wp14:anchorId="21784425" wp14:editId="610036AA">
            <wp:extent cx="5471276" cy="3668233"/>
            <wp:effectExtent l="0" t="0" r="0" b="8890"/>
            <wp:docPr id="154981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17813" name=""/>
                    <pic:cNvPicPr/>
                  </pic:nvPicPr>
                  <pic:blipFill rotWithShape="1">
                    <a:blip r:embed="rId23"/>
                    <a:srcRect l="29893" t="15594" r="24991" b="30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454" cy="3675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1AB5">
        <w:br/>
      </w:r>
      <w:r w:rsidR="007E152E">
        <w:rPr>
          <w:noProof/>
        </w:rPr>
        <w:lastRenderedPageBreak/>
        <w:drawing>
          <wp:inline distT="0" distB="0" distL="0" distR="0" wp14:anchorId="021E0333" wp14:editId="09FF0B00">
            <wp:extent cx="5477720" cy="3721396"/>
            <wp:effectExtent l="0" t="0" r="8890" b="0"/>
            <wp:docPr id="14821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75791" name=""/>
                    <pic:cNvPicPr/>
                  </pic:nvPicPr>
                  <pic:blipFill rotWithShape="1">
                    <a:blip r:embed="rId24"/>
                    <a:srcRect l="29896" t="15280" r="24792" b="29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595" cy="3731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152E">
        <w:br/>
        <w:t>Results for p</w:t>
      </w:r>
      <w:r w:rsidR="00A83ADB">
        <w:t>inging and traceroute for router 3 to router 1, 2, and 4</w:t>
      </w:r>
    </w:p>
    <w:p w14:paraId="79325E87" w14:textId="2262CE7D" w:rsidR="0079437C" w:rsidRDefault="008573C0">
      <w:r>
        <w:rPr>
          <w:noProof/>
        </w:rPr>
        <w:lastRenderedPageBreak/>
        <w:drawing>
          <wp:inline distT="0" distB="0" distL="0" distR="0" wp14:anchorId="4CF2382F" wp14:editId="78C8DF7C">
            <wp:extent cx="5879805" cy="4669817"/>
            <wp:effectExtent l="0" t="0" r="6985" b="0"/>
            <wp:docPr id="19324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1356" name=""/>
                    <pic:cNvPicPr/>
                  </pic:nvPicPr>
                  <pic:blipFill rotWithShape="1">
                    <a:blip r:embed="rId25"/>
                    <a:srcRect l="28643" t="15914" r="25160" b="18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944" cy="4694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C3458">
        <w:rPr>
          <w:noProof/>
        </w:rPr>
        <w:lastRenderedPageBreak/>
        <w:drawing>
          <wp:inline distT="0" distB="0" distL="0" distR="0" wp14:anchorId="6191CC9F" wp14:editId="1C218CB5">
            <wp:extent cx="5847907" cy="4649474"/>
            <wp:effectExtent l="0" t="0" r="635" b="0"/>
            <wp:docPr id="154981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14407" name=""/>
                    <pic:cNvPicPr/>
                  </pic:nvPicPr>
                  <pic:blipFill rotWithShape="1">
                    <a:blip r:embed="rId26"/>
                    <a:srcRect l="28106" t="15596" r="25522" b="18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633" cy="4659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3AAD">
        <w:rPr>
          <w:noProof/>
        </w:rPr>
        <w:lastRenderedPageBreak/>
        <w:drawing>
          <wp:inline distT="0" distB="0" distL="0" distR="0" wp14:anchorId="522ECDB3" wp14:editId="0196FDCB">
            <wp:extent cx="5847715" cy="4622673"/>
            <wp:effectExtent l="0" t="0" r="635" b="6985"/>
            <wp:docPr id="89509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90119" name=""/>
                    <pic:cNvPicPr/>
                  </pic:nvPicPr>
                  <pic:blipFill rotWithShape="1">
                    <a:blip r:embed="rId27"/>
                    <a:srcRect l="28459" t="15912" r="25353" b="19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328" cy="4635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7899">
        <w:rPr>
          <w:noProof/>
        </w:rPr>
        <w:lastRenderedPageBreak/>
        <w:drawing>
          <wp:inline distT="0" distB="0" distL="0" distR="0" wp14:anchorId="4693DCE3" wp14:editId="6B389AA8">
            <wp:extent cx="5815404" cy="4646428"/>
            <wp:effectExtent l="0" t="0" r="0" b="1905"/>
            <wp:docPr id="13576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0130" name=""/>
                    <pic:cNvPicPr/>
                  </pic:nvPicPr>
                  <pic:blipFill rotWithShape="1">
                    <a:blip r:embed="rId28"/>
                    <a:srcRect l="28283" t="15595" r="25347" b="1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245" cy="46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79F9">
        <w:br/>
      </w:r>
      <w:r w:rsidR="00CB2DEC">
        <w:t>Results for pinging and traceroute for router 4 to router 1, 2, and 3</w:t>
      </w:r>
      <w:r w:rsidR="005379F9">
        <w:br/>
      </w:r>
      <w:r w:rsidR="003105FD">
        <w:rPr>
          <w:noProof/>
        </w:rPr>
        <w:lastRenderedPageBreak/>
        <w:drawing>
          <wp:inline distT="0" distB="0" distL="0" distR="0" wp14:anchorId="19FDC333" wp14:editId="4B852BBE">
            <wp:extent cx="5814927" cy="3912782"/>
            <wp:effectExtent l="0" t="0" r="0" b="0"/>
            <wp:docPr id="1896226702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26702" name="Picture 1" descr="A computer screen with a black screen&#10;&#10;AI-generated content may be incorrect."/>
                    <pic:cNvPicPr/>
                  </pic:nvPicPr>
                  <pic:blipFill rotWithShape="1">
                    <a:blip r:embed="rId29"/>
                    <a:srcRect l="29898" t="15916" r="25152" b="30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119" cy="392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711B">
        <w:rPr>
          <w:noProof/>
        </w:rPr>
        <w:lastRenderedPageBreak/>
        <w:drawing>
          <wp:inline distT="0" distB="0" distL="0" distR="0" wp14:anchorId="045CE52F" wp14:editId="6D83A367">
            <wp:extent cx="5807494" cy="3923414"/>
            <wp:effectExtent l="0" t="0" r="3175" b="1270"/>
            <wp:docPr id="190894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41740" name=""/>
                    <pic:cNvPicPr/>
                  </pic:nvPicPr>
                  <pic:blipFill rotWithShape="1">
                    <a:blip r:embed="rId30"/>
                    <a:srcRect l="30078" t="15917" r="25152" b="30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09" cy="3934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3664">
        <w:rPr>
          <w:noProof/>
        </w:rPr>
        <w:lastRenderedPageBreak/>
        <w:drawing>
          <wp:inline distT="0" distB="0" distL="0" distR="0" wp14:anchorId="05527FCC" wp14:editId="5907E8E1">
            <wp:extent cx="5795887" cy="3923414"/>
            <wp:effectExtent l="0" t="0" r="0" b="1270"/>
            <wp:docPr id="6783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5075" name=""/>
                    <pic:cNvPicPr/>
                  </pic:nvPicPr>
                  <pic:blipFill rotWithShape="1">
                    <a:blip r:embed="rId31"/>
                    <a:srcRect l="29899" t="15597" r="25155" b="30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603" cy="393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428D">
        <w:rPr>
          <w:noProof/>
        </w:rPr>
        <w:lastRenderedPageBreak/>
        <w:drawing>
          <wp:inline distT="0" distB="0" distL="0" distR="0" wp14:anchorId="00EEB3C2" wp14:editId="329BEF1F">
            <wp:extent cx="5784112" cy="3970479"/>
            <wp:effectExtent l="0" t="0" r="7620" b="0"/>
            <wp:docPr id="120996282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2827" name="Picture 1" descr="A computer screen shot of a black screen&#10;&#10;AI-generated content may be incorrect."/>
                    <pic:cNvPicPr/>
                  </pic:nvPicPr>
                  <pic:blipFill rotWithShape="1">
                    <a:blip r:embed="rId32"/>
                    <a:srcRect l="30254" t="15597" r="25162" b="29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124" cy="3982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428D">
        <w:rPr>
          <w:noProof/>
        </w:rPr>
        <w:lastRenderedPageBreak/>
        <w:drawing>
          <wp:inline distT="0" distB="0" distL="0" distR="0" wp14:anchorId="2E09DF9D" wp14:editId="46D232D6">
            <wp:extent cx="5765483" cy="3880884"/>
            <wp:effectExtent l="0" t="0" r="6985" b="5715"/>
            <wp:docPr id="23696871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8717" name="Picture 1" descr="A computer screen shot of a black screen&#10;&#10;AI-generated content may be incorrect."/>
                    <pic:cNvPicPr/>
                  </pic:nvPicPr>
                  <pic:blipFill rotWithShape="1">
                    <a:blip r:embed="rId33"/>
                    <a:srcRect l="29894" t="15592" r="25158" b="30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655" cy="389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15496" w14:textId="77777777" w:rsidR="0079437C" w:rsidRDefault="004B1E13">
      <w:pPr>
        <w:pStyle w:val="Heading1"/>
      </w:pPr>
      <w:r>
        <w:t>7. Conclusion</w:t>
      </w:r>
    </w:p>
    <w:p w14:paraId="5CF6B590" w14:textId="77777777" w:rsidR="0079437C" w:rsidRDefault="004B1E13">
      <w:proofErr w:type="spellStart"/>
      <w:r>
        <w:t>Summarise</w:t>
      </w:r>
      <w:proofErr w:type="spellEnd"/>
      <w:r>
        <w:t xml:space="preserve"> the problem, chosen strategy, analysis, implementation, and lessons learned.</w:t>
      </w:r>
    </w:p>
    <w:p w14:paraId="7FA0428E" w14:textId="77777777" w:rsidR="0079437C" w:rsidRDefault="004B1E13">
      <w:r>
        <w:t>&lt;&lt; Insert your content here &gt;&gt;</w:t>
      </w:r>
    </w:p>
    <w:p w14:paraId="42263B58" w14:textId="77777777" w:rsidR="0079437C" w:rsidRDefault="004B1E13">
      <w:pPr>
        <w:pStyle w:val="Heading1"/>
      </w:pPr>
      <w:r>
        <w:t>8. Bonus: MPLS LSP Path (optional)</w:t>
      </w:r>
    </w:p>
    <w:p w14:paraId="4FBF7F40" w14:textId="77777777" w:rsidR="0079437C" w:rsidRDefault="004B1E13">
      <w:r>
        <w:t>Document MPLS configuration and provide LSP path screenshot from ODL GUI.</w:t>
      </w:r>
    </w:p>
    <w:p w14:paraId="0081A3C1" w14:textId="77777777" w:rsidR="0079437C" w:rsidRDefault="004B1E13">
      <w:r>
        <w:t>&lt;&lt; Insert your content here &gt;&gt;</w:t>
      </w:r>
    </w:p>
    <w:p w14:paraId="0873CD00" w14:textId="42EB5EF2" w:rsidR="0079437C" w:rsidRDefault="004B1E13">
      <w:pPr>
        <w:pStyle w:val="Heading1"/>
      </w:pPr>
      <w:r>
        <w:t>Required Figures / Screenshots</w:t>
      </w:r>
    </w:p>
    <w:p w14:paraId="5D8C4115" w14:textId="07F5E599" w:rsidR="0079437C" w:rsidRDefault="001A3B55" w:rsidP="00C14D2B">
      <w:pPr>
        <w:spacing w:after="0"/>
      </w:pPr>
      <w:r>
        <w:t>FIG</w:t>
      </w:r>
      <w:r w:rsidR="009B0DD3">
        <w:t>1</w:t>
      </w:r>
      <w:r>
        <w:t>: GNS3_TOPOLOGY – Insert screenshot of GNS3 topology</w:t>
      </w:r>
    </w:p>
    <w:p w14:paraId="5A98B0A9" w14:textId="2FE75CF0" w:rsidR="3DCCCAE2" w:rsidRDefault="3DCCCAE2" w:rsidP="213F1288">
      <w:pPr>
        <w:spacing w:after="0"/>
      </w:pPr>
      <w:r>
        <w:rPr>
          <w:noProof/>
        </w:rPr>
        <w:lastRenderedPageBreak/>
        <w:drawing>
          <wp:inline distT="0" distB="0" distL="0" distR="0" wp14:anchorId="1548F987" wp14:editId="06EBAA5E">
            <wp:extent cx="5953125" cy="4181475"/>
            <wp:effectExtent l="0" t="0" r="0" b="0"/>
            <wp:docPr id="249595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543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088E" w14:textId="77777777" w:rsidR="0058057E" w:rsidRDefault="0058057E" w:rsidP="213F1288">
      <w:pPr>
        <w:spacing w:after="0"/>
      </w:pPr>
    </w:p>
    <w:p w14:paraId="5029F407" w14:textId="50F0DE60" w:rsidR="0058057E" w:rsidRDefault="009B0DD3" w:rsidP="213F1288">
      <w:pPr>
        <w:spacing w:after="0"/>
      </w:pPr>
      <w:r>
        <w:t xml:space="preserve">In FIG1 the </w:t>
      </w:r>
      <w:r w:rsidR="00301B7A">
        <w:t xml:space="preserve">4 routers are </w:t>
      </w:r>
      <w:proofErr w:type="gramStart"/>
      <w:r w:rsidR="00301B7A">
        <w:t>connected together</w:t>
      </w:r>
      <w:proofErr w:type="gramEnd"/>
      <w:r w:rsidR="00301B7A">
        <w:t xml:space="preserve"> and router 4 is connected to the cloud whereby the cloud is the </w:t>
      </w:r>
      <w:r w:rsidR="00056C02">
        <w:t xml:space="preserve">SDN controller which is Open Daylight. The 4 routers communicate together via OSPF protocol and </w:t>
      </w:r>
      <w:r w:rsidR="00924A59">
        <w:t xml:space="preserve">there is also BGP session that is established on router 4 to communicate with </w:t>
      </w:r>
      <w:proofErr w:type="gramStart"/>
      <w:r w:rsidR="00924A59">
        <w:t>the Open</w:t>
      </w:r>
      <w:proofErr w:type="gramEnd"/>
      <w:r w:rsidR="00924A59">
        <w:t xml:space="preserve"> Daylight</w:t>
      </w:r>
      <w:r w:rsidR="003E5B16">
        <w:t xml:space="preserve">. </w:t>
      </w:r>
    </w:p>
    <w:p w14:paraId="68A99DED" w14:textId="7F75DFB1" w:rsidR="0079437C" w:rsidRDefault="004B1E13" w:rsidP="00C14D2B">
      <w:pPr>
        <w:spacing w:after="0"/>
      </w:pPr>
      <w:r>
        <w:t>FIG</w:t>
      </w:r>
      <w:r w:rsidR="009B0DD3">
        <w:t>2</w:t>
      </w:r>
      <w:r>
        <w:t>:</w:t>
      </w:r>
      <w:r w:rsidR="00C34AF9">
        <w:t xml:space="preserve"> </w:t>
      </w:r>
      <w:r>
        <w:t>POSTMAN_BGP – Insert screenshot of Postman showing BGP session</w:t>
      </w:r>
    </w:p>
    <w:p w14:paraId="5CADEB6F" w14:textId="39C9DBBC" w:rsidR="213F1288" w:rsidRDefault="1D07FD50" w:rsidP="213F1288">
      <w:pPr>
        <w:spacing w:after="0"/>
      </w:pPr>
      <w:r>
        <w:rPr>
          <w:noProof/>
        </w:rPr>
        <w:lastRenderedPageBreak/>
        <w:drawing>
          <wp:inline distT="0" distB="0" distL="0" distR="0" wp14:anchorId="3496BE2A" wp14:editId="2622CC74">
            <wp:extent cx="5953125" cy="4467225"/>
            <wp:effectExtent l="0" t="0" r="0" b="0"/>
            <wp:docPr id="3763493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931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1D12" w14:textId="77777777" w:rsidR="003E5B16" w:rsidRDefault="003E5B16" w:rsidP="213F1288">
      <w:pPr>
        <w:spacing w:after="0"/>
      </w:pPr>
    </w:p>
    <w:p w14:paraId="049CB979" w14:textId="41710E21" w:rsidR="003E5B16" w:rsidRDefault="003E5B16" w:rsidP="213F1288">
      <w:pPr>
        <w:spacing w:after="0"/>
      </w:pPr>
      <w:r>
        <w:t xml:space="preserve">In FIG2 it shows the </w:t>
      </w:r>
      <w:r w:rsidR="00085FE5">
        <w:t xml:space="preserve">topology information that is presented in a JSON </w:t>
      </w:r>
      <w:r w:rsidR="00B414B7">
        <w:t>code</w:t>
      </w:r>
      <w:r w:rsidR="009F5C54">
        <w:t>, which is retrieved using BGP on the ODL</w:t>
      </w:r>
      <w:r w:rsidR="001D15A0">
        <w:t xml:space="preserve">. </w:t>
      </w:r>
      <w:proofErr w:type="gramStart"/>
      <w:r w:rsidR="001D15A0">
        <w:t>As long as</w:t>
      </w:r>
      <w:proofErr w:type="gramEnd"/>
      <w:r w:rsidR="001D15A0">
        <w:t xml:space="preserve"> BGP is up and running we can be able to </w:t>
      </w:r>
      <w:proofErr w:type="spellStart"/>
      <w:r w:rsidR="001D15A0">
        <w:t>retrive</w:t>
      </w:r>
      <w:proofErr w:type="spellEnd"/>
      <w:r w:rsidR="001D15A0">
        <w:t xml:space="preserve"> the topology but if </w:t>
      </w:r>
      <w:r w:rsidR="003C6E6A">
        <w:t xml:space="preserve">BGP is not up and running then the ODL will not be able to </w:t>
      </w:r>
      <w:proofErr w:type="spellStart"/>
      <w:r w:rsidR="003C6E6A">
        <w:t>retriev</w:t>
      </w:r>
      <w:proofErr w:type="spellEnd"/>
      <w:r w:rsidR="003C6E6A">
        <w:t xml:space="preserve"> the topology. </w:t>
      </w:r>
      <w:r w:rsidR="00C9181A">
        <w:t>The tool used to dis</w:t>
      </w:r>
      <w:r w:rsidR="005254DF">
        <w:t xml:space="preserve">play the information in JSON is the </w:t>
      </w:r>
      <w:proofErr w:type="spellStart"/>
      <w:r w:rsidR="005254DF">
        <w:t>Postamn</w:t>
      </w:r>
      <w:proofErr w:type="spellEnd"/>
      <w:r w:rsidR="005254DF">
        <w:t xml:space="preserve"> program which is the one ODL uses to </w:t>
      </w:r>
      <w:r w:rsidR="00863006">
        <w:t xml:space="preserve">display the results of the network information. </w:t>
      </w:r>
    </w:p>
    <w:p w14:paraId="4E1C86C8" w14:textId="68138395" w:rsidR="0079437C" w:rsidRDefault="004B1E13" w:rsidP="00C14D2B">
      <w:pPr>
        <w:spacing w:after="0"/>
      </w:pPr>
      <w:r>
        <w:t>FIG</w:t>
      </w:r>
      <w:r w:rsidR="009B0DD3">
        <w:t>3</w:t>
      </w:r>
      <w:r>
        <w:t>:</w:t>
      </w:r>
      <w:r w:rsidR="00C34AF9">
        <w:t xml:space="preserve"> </w:t>
      </w:r>
      <w:r>
        <w:t>PYTHON_APP_TOPOLOGY – Output of Python SDN application: topology</w:t>
      </w:r>
    </w:p>
    <w:p w14:paraId="2B3EDC44" w14:textId="527AD16D" w:rsidR="1FAB0EA8" w:rsidRDefault="00FF381A" w:rsidP="1FAB0EA8">
      <w:pPr>
        <w:spacing w:after="0"/>
      </w:pPr>
      <w:r>
        <w:rPr>
          <w:noProof/>
        </w:rPr>
        <w:t>[Figure]</w:t>
      </w:r>
    </w:p>
    <w:p w14:paraId="376B7FE6" w14:textId="4FABD5C0" w:rsidR="0079437C" w:rsidRDefault="00C34AF9" w:rsidP="00C14D2B">
      <w:pPr>
        <w:spacing w:after="0"/>
      </w:pPr>
      <w:r>
        <w:t>FIG</w:t>
      </w:r>
      <w:r w:rsidR="009B0DD3">
        <w:t>4</w:t>
      </w:r>
      <w:r>
        <w:t>: PYTHON_APP_DRILLDOWN – Output of Python SDN application: router IP + interface info</w:t>
      </w:r>
    </w:p>
    <w:p w14:paraId="0690C26E" w14:textId="66947D20" w:rsidR="0CBF17F5" w:rsidRDefault="00FF381A" w:rsidP="0CBF17F5">
      <w:pPr>
        <w:spacing w:after="0"/>
      </w:pPr>
      <w:r>
        <w:rPr>
          <w:noProof/>
        </w:rPr>
        <w:t>[Figure]</w:t>
      </w:r>
    </w:p>
    <w:p w14:paraId="27AEECA6" w14:textId="0F79147A" w:rsidR="2C49740F" w:rsidRDefault="00FF381A" w:rsidP="2C49740F">
      <w:pPr>
        <w:spacing w:after="0"/>
      </w:pPr>
      <w:r>
        <w:rPr>
          <w:noProof/>
        </w:rPr>
        <w:t>[Figure]</w:t>
      </w:r>
    </w:p>
    <w:p w14:paraId="32165AD8" w14:textId="0E3412CD" w:rsidR="0079437C" w:rsidRDefault="004B1E13" w:rsidP="00C14D2B">
      <w:pPr>
        <w:spacing w:after="0"/>
      </w:pPr>
      <w:r>
        <w:t>FIG</w:t>
      </w:r>
      <w:r w:rsidR="009B0DD3">
        <w:t>5</w:t>
      </w:r>
      <w:r>
        <w:t>:</w:t>
      </w:r>
      <w:r w:rsidR="00C34AF9">
        <w:t xml:space="preserve"> </w:t>
      </w:r>
      <w:r>
        <w:t xml:space="preserve">PYTHON_APP_EXTRA – Output of Python SDN application: extra detail (flows, stats, BGP </w:t>
      </w:r>
      <w:proofErr w:type="spellStart"/>
      <w:r>
        <w:t>neighbours</w:t>
      </w:r>
      <w:proofErr w:type="spellEnd"/>
      <w:r>
        <w:t>, etc.)</w:t>
      </w:r>
    </w:p>
    <w:p w14:paraId="0CCC57C1" w14:textId="30D5D392" w:rsidR="72B71633" w:rsidRDefault="003850A9" w:rsidP="72B71633">
      <w:pPr>
        <w:spacing w:after="0"/>
      </w:pPr>
      <w:r>
        <w:rPr>
          <w:noProof/>
        </w:rPr>
        <w:t>[Figure]</w:t>
      </w:r>
    </w:p>
    <w:p w14:paraId="2B02E8DD" w14:textId="18CDDDA1" w:rsidR="2A48BC31" w:rsidRDefault="003850A9" w:rsidP="2A48BC31">
      <w:pPr>
        <w:spacing w:after="0"/>
      </w:pPr>
      <w:r>
        <w:rPr>
          <w:noProof/>
        </w:rPr>
        <w:t>[Figure]</w:t>
      </w:r>
    </w:p>
    <w:p w14:paraId="1EA7E477" w14:textId="7EC1F319" w:rsidR="0079437C" w:rsidRDefault="004B1E13" w:rsidP="00C14D2B">
      <w:pPr>
        <w:spacing w:after="0"/>
      </w:pPr>
      <w:r>
        <w:lastRenderedPageBreak/>
        <w:t>FIG</w:t>
      </w:r>
      <w:r w:rsidR="009B0DD3">
        <w:t>6</w:t>
      </w:r>
      <w:r>
        <w:t>:</w:t>
      </w:r>
      <w:r w:rsidR="00C34AF9">
        <w:t xml:space="preserve"> </w:t>
      </w:r>
      <w:r>
        <w:t>PING_RESULTS – Screenshot of ping tests</w:t>
      </w:r>
    </w:p>
    <w:p w14:paraId="0559D2A8" w14:textId="26410E96" w:rsidR="4D1712BC" w:rsidRDefault="4E20CA18" w:rsidP="4D1712BC">
      <w:pPr>
        <w:spacing w:after="0"/>
      </w:pPr>
      <w:r>
        <w:rPr>
          <w:noProof/>
        </w:rPr>
        <w:drawing>
          <wp:inline distT="0" distB="0" distL="0" distR="0" wp14:anchorId="7FA978C7" wp14:editId="66B2B4DD">
            <wp:extent cx="6224086" cy="3543300"/>
            <wp:effectExtent l="0" t="0" r="5715" b="0"/>
            <wp:docPr id="1245571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108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0" t="7955" r="7361" b="5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523" cy="3548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532FE" w14:textId="6C876886" w:rsidR="65C96A3D" w:rsidRDefault="4E20CA18" w:rsidP="65C96A3D">
      <w:pPr>
        <w:spacing w:after="0"/>
      </w:pPr>
      <w:r>
        <w:rPr>
          <w:noProof/>
        </w:rPr>
        <w:lastRenderedPageBreak/>
        <w:drawing>
          <wp:inline distT="0" distB="0" distL="0" distR="0" wp14:anchorId="7369E9D0" wp14:editId="2EC444B8">
            <wp:extent cx="5267325" cy="3872007"/>
            <wp:effectExtent l="0" t="0" r="0" b="0"/>
            <wp:docPr id="3547694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69420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799" t="7280" r="8055" b="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408" cy="3881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D7818" w14:textId="77777777" w:rsidR="00CB63E2" w:rsidRDefault="00CB63E2" w:rsidP="65C96A3D">
      <w:pPr>
        <w:spacing w:after="0"/>
      </w:pPr>
    </w:p>
    <w:p w14:paraId="1C4890D0" w14:textId="7083F6B0" w:rsidR="00CB63E2" w:rsidRDefault="00ED4F50" w:rsidP="65C96A3D">
      <w:pPr>
        <w:spacing w:after="0"/>
      </w:pPr>
      <w:r>
        <w:t xml:space="preserve">FIG6 shows the </w:t>
      </w:r>
      <w:proofErr w:type="spellStart"/>
      <w:r>
        <w:t>pinginging</w:t>
      </w:r>
      <w:proofErr w:type="spellEnd"/>
      <w:r>
        <w:t xml:space="preserve"> of routers meaning that routers are communicating to one another </w:t>
      </w:r>
      <w:proofErr w:type="gramStart"/>
      <w:r>
        <w:t>and also</w:t>
      </w:r>
      <w:proofErr w:type="gramEnd"/>
      <w:r>
        <w:t xml:space="preserve"> the SDN is also able to communicate to </w:t>
      </w:r>
      <w:r w:rsidR="00CA7550">
        <w:t>all routers</w:t>
      </w:r>
      <w:r>
        <w:t xml:space="preserve">. </w:t>
      </w:r>
      <w:r w:rsidR="00E825D2">
        <w:t xml:space="preserve">The packets sent are ICMP traffic and </w:t>
      </w:r>
      <w:r w:rsidR="002239C5">
        <w:t xml:space="preserve">there are 0% packets that are dropped as packets </w:t>
      </w:r>
      <w:proofErr w:type="gramStart"/>
      <w:r w:rsidR="002239C5">
        <w:t>gets</w:t>
      </w:r>
      <w:proofErr w:type="gramEnd"/>
      <w:r w:rsidR="002239C5">
        <w:t xml:space="preserve"> sent from </w:t>
      </w:r>
      <w:r w:rsidR="00971ACA">
        <w:t xml:space="preserve">the SDN Ubuntu to all the routers on the network. </w:t>
      </w:r>
      <w:r w:rsidR="005F4696">
        <w:t xml:space="preserve">If then routers </w:t>
      </w:r>
      <w:proofErr w:type="gramStart"/>
      <w:r w:rsidR="005F4696">
        <w:t>are able to</w:t>
      </w:r>
      <w:proofErr w:type="gramEnd"/>
      <w:r w:rsidR="005F4696">
        <w:t xml:space="preserve"> communicate with one another then it means that OSPF protocol was established </w:t>
      </w:r>
      <w:proofErr w:type="gramStart"/>
      <w:r w:rsidR="009C6271">
        <w:t>and also</w:t>
      </w:r>
      <w:proofErr w:type="gramEnd"/>
      <w:r w:rsidR="009C6271">
        <w:t xml:space="preserve"> the BGP is established between router 4 and the SDN Ubuntu.</w:t>
      </w:r>
    </w:p>
    <w:p w14:paraId="29F47476" w14:textId="719801DC" w:rsidR="0079437C" w:rsidRDefault="004B1E13" w:rsidP="00C14D2B">
      <w:pPr>
        <w:spacing w:after="0"/>
      </w:pPr>
      <w:r>
        <w:t>FIG</w:t>
      </w:r>
      <w:r w:rsidR="009B0DD3">
        <w:t>7</w:t>
      </w:r>
      <w:r>
        <w:t>:</w:t>
      </w:r>
      <w:r w:rsidR="00C34AF9">
        <w:t xml:space="preserve"> </w:t>
      </w:r>
      <w:r>
        <w:t>TRACEROUTE_RESULTS – Screenshot of traceroute results</w:t>
      </w:r>
    </w:p>
    <w:p w14:paraId="05844904" w14:textId="00CABEAA" w:rsidR="3E8302EB" w:rsidRDefault="237374EC" w:rsidP="3E8302EB">
      <w:pPr>
        <w:spacing w:after="0"/>
      </w:pPr>
      <w:r>
        <w:rPr>
          <w:noProof/>
        </w:rPr>
        <w:lastRenderedPageBreak/>
        <w:drawing>
          <wp:inline distT="0" distB="0" distL="0" distR="0" wp14:anchorId="033A0360" wp14:editId="7D74F302">
            <wp:extent cx="5304801" cy="3857625"/>
            <wp:effectExtent l="0" t="0" r="0" b="0"/>
            <wp:docPr id="1457083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3665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399" t="7985" r="7363" b="5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883" cy="3864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D89DB" w14:textId="743C6D15" w:rsidR="5F521EF5" w:rsidRDefault="4D18DCA6" w:rsidP="5F521EF5">
      <w:pPr>
        <w:spacing w:after="0"/>
      </w:pPr>
      <w:r>
        <w:rPr>
          <w:noProof/>
        </w:rPr>
        <w:drawing>
          <wp:inline distT="0" distB="0" distL="0" distR="0" wp14:anchorId="037F4143" wp14:editId="685C9298">
            <wp:extent cx="5067300" cy="2876550"/>
            <wp:effectExtent l="0" t="0" r="0" b="0"/>
            <wp:docPr id="1158161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61935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0" t="7954" r="7520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4946E" w14:textId="6F8C57D2" w:rsidR="0079437C" w:rsidRDefault="00C14D2B">
      <w:r>
        <w:t>FIG</w:t>
      </w:r>
      <w:r w:rsidR="009B0DD3">
        <w:t>8</w:t>
      </w:r>
      <w:r>
        <w:t>: MPLS_LSP – (Optional) Screenshot of MPLS LSP path in ODL GUI</w:t>
      </w:r>
    </w:p>
    <w:p w14:paraId="07C2AAC2" w14:textId="507402E6" w:rsidR="037F5FD1" w:rsidRDefault="037F5FD1"/>
    <w:p w14:paraId="01696CCB" w14:textId="6ED5D810" w:rsidR="07AA4791" w:rsidRDefault="07AA4791">
      <w:r>
        <w:lastRenderedPageBreak/>
        <w:t xml:space="preserve">NB: Sorry sir I could not put references I was still focusing on the Python </w:t>
      </w:r>
      <w:proofErr w:type="spellStart"/>
      <w:proofErr w:type="gramStart"/>
      <w:r>
        <w:t>applicatoin</w:t>
      </w:r>
      <w:proofErr w:type="spellEnd"/>
      <w:proofErr w:type="gramEnd"/>
      <w:r>
        <w:t xml:space="preserve"> and I did the research a while ago</w:t>
      </w:r>
    </w:p>
    <w:sectPr w:rsidR="07AA4791" w:rsidSect="00470022">
      <w:headerReference w:type="default" r:id="rId40"/>
      <w:footerReference w:type="default" r:id="rId41"/>
      <w:pgSz w:w="12240" w:h="15840"/>
      <w:pgMar w:top="1440" w:right="1467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9CA7" w14:textId="77777777" w:rsidR="00754989" w:rsidRDefault="00754989" w:rsidP="00AB677F">
      <w:pPr>
        <w:spacing w:after="0" w:line="240" w:lineRule="auto"/>
      </w:pPr>
      <w:r>
        <w:separator/>
      </w:r>
    </w:p>
  </w:endnote>
  <w:endnote w:type="continuationSeparator" w:id="0">
    <w:p w14:paraId="44F74A2D" w14:textId="77777777" w:rsidR="00754989" w:rsidRDefault="00754989" w:rsidP="00AB6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27043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0FE2D7" w14:textId="2E1DAE63" w:rsidR="006577CF" w:rsidRDefault="006577C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109AAC" w14:textId="77777777" w:rsidR="006577CF" w:rsidRDefault="00657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F9C4" w14:textId="77777777" w:rsidR="00754989" w:rsidRDefault="00754989" w:rsidP="00AB677F">
      <w:pPr>
        <w:spacing w:after="0" w:line="240" w:lineRule="auto"/>
      </w:pPr>
      <w:r>
        <w:separator/>
      </w:r>
    </w:p>
  </w:footnote>
  <w:footnote w:type="continuationSeparator" w:id="0">
    <w:p w14:paraId="020FEBDD" w14:textId="77777777" w:rsidR="00754989" w:rsidRDefault="00754989" w:rsidP="00AB6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78" w:type="dxa"/>
      <w:tblLayout w:type="fixed"/>
      <w:tblLook w:val="06A0" w:firstRow="1" w:lastRow="0" w:firstColumn="1" w:lastColumn="0" w:noHBand="1" w:noVBand="1"/>
    </w:tblPr>
    <w:tblGrid>
      <w:gridCol w:w="4928"/>
      <w:gridCol w:w="6750"/>
    </w:tblGrid>
    <w:tr w:rsidR="00AB677F" w:rsidRPr="00BF4A3A" w14:paraId="09DFB5E6" w14:textId="77777777" w:rsidTr="00AB677F">
      <w:trPr>
        <w:trHeight w:val="300"/>
      </w:trPr>
      <w:tc>
        <w:tcPr>
          <w:tcW w:w="4928" w:type="dxa"/>
        </w:tcPr>
        <w:p w14:paraId="07D89223" w14:textId="77777777" w:rsidR="00AB677F" w:rsidRPr="00BF4A3A" w:rsidRDefault="00AB677F" w:rsidP="00AB677F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6651E3B6" wp14:editId="6E99AEEE">
                <wp:extent cx="2590800" cy="1150642"/>
                <wp:effectExtent l="0" t="0" r="0" b="0"/>
                <wp:docPr id="1830181018" name="Picture 1830181018" descr="A logo for a university of technolog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A logo for a university of technolog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4677" cy="1152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0" w:type="dxa"/>
        </w:tcPr>
        <w:p w14:paraId="1A6B0170" w14:textId="77777777" w:rsidR="00AB677F" w:rsidRPr="00E03BCC" w:rsidRDefault="00AB677F" w:rsidP="00AB677F">
          <w:pPr>
            <w:pStyle w:val="Header"/>
            <w:rPr>
              <w:rFonts w:ascii="Calibri Light" w:hAnsi="Calibri Light" w:cs="Calibri Light"/>
              <w:sz w:val="20"/>
              <w:szCs w:val="20"/>
            </w:rPr>
          </w:pPr>
          <w:r w:rsidRPr="00E03BCC">
            <w:rPr>
              <w:rFonts w:ascii="Calibri Light" w:hAnsi="Calibri Light" w:cs="Calibri Light"/>
              <w:sz w:val="20"/>
              <w:szCs w:val="20"/>
            </w:rPr>
            <w:t>Dr Angus Brandt</w:t>
          </w:r>
        </w:p>
        <w:p w14:paraId="1622EC6C" w14:textId="77777777" w:rsidR="00AB677F" w:rsidRPr="00E03BCC" w:rsidRDefault="00AB677F" w:rsidP="00AB677F">
          <w:pPr>
            <w:pStyle w:val="Header"/>
            <w:rPr>
              <w:rFonts w:ascii="Calibri Light" w:hAnsi="Calibri Light" w:cs="Calibri Light"/>
              <w:sz w:val="20"/>
              <w:szCs w:val="20"/>
            </w:rPr>
          </w:pPr>
          <w:r w:rsidRPr="00E03BCC">
            <w:rPr>
              <w:rFonts w:ascii="Calibri Light" w:hAnsi="Calibri Light" w:cs="Calibri Light"/>
              <w:sz w:val="20"/>
              <w:szCs w:val="20"/>
            </w:rPr>
            <w:t>Network System 3 (NSS370S)</w:t>
          </w:r>
        </w:p>
        <w:p w14:paraId="54D4B0B1" w14:textId="77777777" w:rsidR="00AB677F" w:rsidRPr="00E03BCC" w:rsidRDefault="00AB677F" w:rsidP="00AB677F">
          <w:pPr>
            <w:pStyle w:val="Header"/>
            <w:ind w:right="-769"/>
            <w:rPr>
              <w:rFonts w:ascii="Calibri Light" w:hAnsi="Calibri Light" w:cs="Calibri Light"/>
              <w:sz w:val="20"/>
              <w:szCs w:val="20"/>
            </w:rPr>
          </w:pPr>
          <w:r w:rsidRPr="00E03BCC">
            <w:rPr>
              <w:rFonts w:ascii="Calibri Light" w:hAnsi="Calibri Light" w:cs="Calibri Light"/>
              <w:sz w:val="20"/>
              <w:szCs w:val="20"/>
            </w:rPr>
            <w:t>Qual: BPETCP</w:t>
          </w:r>
        </w:p>
        <w:p w14:paraId="7E8B5EBF" w14:textId="77777777" w:rsidR="00AB677F" w:rsidRPr="00E03BCC" w:rsidRDefault="00AB677F" w:rsidP="00AB677F">
          <w:pPr>
            <w:pStyle w:val="Header"/>
            <w:tabs>
              <w:tab w:val="clear" w:pos="4680"/>
            </w:tabs>
            <w:ind w:right="-248"/>
            <w:rPr>
              <w:rFonts w:ascii="Calibri Light" w:hAnsi="Calibri Light" w:cs="Calibri Light"/>
              <w:sz w:val="20"/>
              <w:szCs w:val="20"/>
            </w:rPr>
          </w:pPr>
          <w:r w:rsidRPr="00E03BCC">
            <w:rPr>
              <w:rFonts w:ascii="Calibri Light" w:hAnsi="Calibri Light" w:cs="Calibri Light"/>
              <w:sz w:val="20"/>
              <w:szCs w:val="20"/>
            </w:rPr>
            <w:t>Department of Electrical, Electronic and Computer Engineering</w:t>
          </w:r>
        </w:p>
        <w:p w14:paraId="3F6D4020" w14:textId="77777777" w:rsidR="00AB677F" w:rsidRDefault="00AB677F" w:rsidP="00AB677F">
          <w:pPr>
            <w:pStyle w:val="Header"/>
            <w:tabs>
              <w:tab w:val="clear" w:pos="4680"/>
            </w:tabs>
            <w:ind w:right="-248"/>
            <w:rPr>
              <w:rFonts w:ascii="Calibri Light" w:hAnsi="Calibri Light" w:cs="Calibri Light"/>
              <w:sz w:val="20"/>
              <w:szCs w:val="20"/>
            </w:rPr>
          </w:pPr>
          <w:r w:rsidRPr="00E03BCC">
            <w:rPr>
              <w:rFonts w:ascii="Calibri Light" w:hAnsi="Calibri Light" w:cs="Calibri Light"/>
              <w:sz w:val="20"/>
              <w:szCs w:val="20"/>
            </w:rPr>
            <w:t>29 September 2025</w:t>
          </w:r>
        </w:p>
        <w:p w14:paraId="44437572" w14:textId="77777777" w:rsidR="000B06DF" w:rsidRDefault="000B06DF" w:rsidP="00AB677F">
          <w:pPr>
            <w:pStyle w:val="Header"/>
            <w:tabs>
              <w:tab w:val="clear" w:pos="4680"/>
            </w:tabs>
            <w:ind w:right="-248"/>
            <w:rPr>
              <w:rFonts w:ascii="Calibri Light" w:hAnsi="Calibri Light" w:cs="Calibri Light"/>
              <w:sz w:val="20"/>
              <w:szCs w:val="20"/>
            </w:rPr>
          </w:pPr>
        </w:p>
        <w:p w14:paraId="43BECD88" w14:textId="5061AF46" w:rsidR="000B06DF" w:rsidRPr="00BF4A3A" w:rsidRDefault="000B06DF" w:rsidP="00AB677F">
          <w:pPr>
            <w:pStyle w:val="Header"/>
            <w:tabs>
              <w:tab w:val="clear" w:pos="4680"/>
            </w:tabs>
            <w:ind w:right="-248"/>
          </w:pPr>
          <w:r>
            <w:rPr>
              <w:rFonts w:ascii="Calibri Light" w:hAnsi="Calibri Light" w:cs="Calibri Light"/>
              <w:sz w:val="20"/>
              <w:szCs w:val="20"/>
            </w:rPr>
            <w:t>GA 1 Project Template</w:t>
          </w:r>
        </w:p>
      </w:tc>
    </w:tr>
  </w:tbl>
  <w:p w14:paraId="71942A0A" w14:textId="77777777" w:rsidR="00AB677F" w:rsidRDefault="00AB677F" w:rsidP="00AB6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510171">
    <w:abstractNumId w:val="8"/>
  </w:num>
  <w:num w:numId="2" w16cid:durableId="941650867">
    <w:abstractNumId w:val="6"/>
  </w:num>
  <w:num w:numId="3" w16cid:durableId="1972638547">
    <w:abstractNumId w:val="5"/>
  </w:num>
  <w:num w:numId="4" w16cid:durableId="1120151586">
    <w:abstractNumId w:val="4"/>
  </w:num>
  <w:num w:numId="5" w16cid:durableId="782841641">
    <w:abstractNumId w:val="7"/>
  </w:num>
  <w:num w:numId="6" w16cid:durableId="944263566">
    <w:abstractNumId w:val="3"/>
  </w:num>
  <w:num w:numId="7" w16cid:durableId="1895852753">
    <w:abstractNumId w:val="2"/>
  </w:num>
  <w:num w:numId="8" w16cid:durableId="1097481082">
    <w:abstractNumId w:val="1"/>
  </w:num>
  <w:num w:numId="9" w16cid:durableId="18051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73"/>
    <w:rsid w:val="00001DEF"/>
    <w:rsid w:val="0000321C"/>
    <w:rsid w:val="000032DE"/>
    <w:rsid w:val="0000453B"/>
    <w:rsid w:val="00010117"/>
    <w:rsid w:val="00014057"/>
    <w:rsid w:val="000200D7"/>
    <w:rsid w:val="00020DE5"/>
    <w:rsid w:val="00021015"/>
    <w:rsid w:val="0002268F"/>
    <w:rsid w:val="0002719C"/>
    <w:rsid w:val="00027899"/>
    <w:rsid w:val="00030089"/>
    <w:rsid w:val="00031674"/>
    <w:rsid w:val="000316D5"/>
    <w:rsid w:val="00034616"/>
    <w:rsid w:val="00035860"/>
    <w:rsid w:val="0003694D"/>
    <w:rsid w:val="0004383A"/>
    <w:rsid w:val="00044E64"/>
    <w:rsid w:val="0004789B"/>
    <w:rsid w:val="00051AB4"/>
    <w:rsid w:val="00055E59"/>
    <w:rsid w:val="00055F96"/>
    <w:rsid w:val="00056C02"/>
    <w:rsid w:val="000570D0"/>
    <w:rsid w:val="000577A3"/>
    <w:rsid w:val="000600DA"/>
    <w:rsid w:val="00060286"/>
    <w:rsid w:val="0006063C"/>
    <w:rsid w:val="00060EAA"/>
    <w:rsid w:val="0006202C"/>
    <w:rsid w:val="000621FD"/>
    <w:rsid w:val="000634AA"/>
    <w:rsid w:val="00066C82"/>
    <w:rsid w:val="00070F92"/>
    <w:rsid w:val="00075514"/>
    <w:rsid w:val="00075F45"/>
    <w:rsid w:val="00076191"/>
    <w:rsid w:val="00080002"/>
    <w:rsid w:val="000814FE"/>
    <w:rsid w:val="00082FEB"/>
    <w:rsid w:val="0008503C"/>
    <w:rsid w:val="00085FE5"/>
    <w:rsid w:val="00087EB8"/>
    <w:rsid w:val="00091E10"/>
    <w:rsid w:val="00094686"/>
    <w:rsid w:val="000952CF"/>
    <w:rsid w:val="00097FC5"/>
    <w:rsid w:val="000A15D0"/>
    <w:rsid w:val="000A1C1A"/>
    <w:rsid w:val="000A327F"/>
    <w:rsid w:val="000A6662"/>
    <w:rsid w:val="000B06DF"/>
    <w:rsid w:val="000B0A6C"/>
    <w:rsid w:val="000B0C66"/>
    <w:rsid w:val="000B0E4B"/>
    <w:rsid w:val="000B1125"/>
    <w:rsid w:val="000B5242"/>
    <w:rsid w:val="000C0CF8"/>
    <w:rsid w:val="000C3A1C"/>
    <w:rsid w:val="000D106F"/>
    <w:rsid w:val="000D14E6"/>
    <w:rsid w:val="000D2138"/>
    <w:rsid w:val="000D45C6"/>
    <w:rsid w:val="000D5B34"/>
    <w:rsid w:val="000D6272"/>
    <w:rsid w:val="000D6A9F"/>
    <w:rsid w:val="000D7E6D"/>
    <w:rsid w:val="000E1B6D"/>
    <w:rsid w:val="000E3AAD"/>
    <w:rsid w:val="000E4ABC"/>
    <w:rsid w:val="000E5601"/>
    <w:rsid w:val="000E7823"/>
    <w:rsid w:val="000F065F"/>
    <w:rsid w:val="000F0830"/>
    <w:rsid w:val="000F1412"/>
    <w:rsid w:val="000F5D94"/>
    <w:rsid w:val="000F6749"/>
    <w:rsid w:val="001018AF"/>
    <w:rsid w:val="00101D1E"/>
    <w:rsid w:val="00102892"/>
    <w:rsid w:val="00107592"/>
    <w:rsid w:val="00107A99"/>
    <w:rsid w:val="00111470"/>
    <w:rsid w:val="00114E6B"/>
    <w:rsid w:val="00117BB2"/>
    <w:rsid w:val="00120F92"/>
    <w:rsid w:val="00126B55"/>
    <w:rsid w:val="0012703F"/>
    <w:rsid w:val="00135DC5"/>
    <w:rsid w:val="00140740"/>
    <w:rsid w:val="00141664"/>
    <w:rsid w:val="0014243B"/>
    <w:rsid w:val="00142DE6"/>
    <w:rsid w:val="00142EF9"/>
    <w:rsid w:val="00144008"/>
    <w:rsid w:val="00145EED"/>
    <w:rsid w:val="00146E2A"/>
    <w:rsid w:val="001471CE"/>
    <w:rsid w:val="00147679"/>
    <w:rsid w:val="00147735"/>
    <w:rsid w:val="0015074B"/>
    <w:rsid w:val="00150765"/>
    <w:rsid w:val="0015097D"/>
    <w:rsid w:val="00154EB7"/>
    <w:rsid w:val="00154EC4"/>
    <w:rsid w:val="00155D55"/>
    <w:rsid w:val="001570AF"/>
    <w:rsid w:val="00157989"/>
    <w:rsid w:val="001602D0"/>
    <w:rsid w:val="00160CCB"/>
    <w:rsid w:val="00167039"/>
    <w:rsid w:val="001677AF"/>
    <w:rsid w:val="00170D67"/>
    <w:rsid w:val="001738E2"/>
    <w:rsid w:val="001749B7"/>
    <w:rsid w:val="001757BE"/>
    <w:rsid w:val="00176431"/>
    <w:rsid w:val="00180D9D"/>
    <w:rsid w:val="001821C3"/>
    <w:rsid w:val="00183873"/>
    <w:rsid w:val="0018394C"/>
    <w:rsid w:val="00185CC3"/>
    <w:rsid w:val="00186141"/>
    <w:rsid w:val="00190AB0"/>
    <w:rsid w:val="00191196"/>
    <w:rsid w:val="00195523"/>
    <w:rsid w:val="00195B20"/>
    <w:rsid w:val="001A3B55"/>
    <w:rsid w:val="001A5FCD"/>
    <w:rsid w:val="001AB92E"/>
    <w:rsid w:val="001B0597"/>
    <w:rsid w:val="001B4BBE"/>
    <w:rsid w:val="001B5703"/>
    <w:rsid w:val="001B6101"/>
    <w:rsid w:val="001B7D57"/>
    <w:rsid w:val="001C3412"/>
    <w:rsid w:val="001D15A0"/>
    <w:rsid w:val="001D1A2B"/>
    <w:rsid w:val="001D514F"/>
    <w:rsid w:val="001E08D3"/>
    <w:rsid w:val="001E24F5"/>
    <w:rsid w:val="001E2A7A"/>
    <w:rsid w:val="001E373A"/>
    <w:rsid w:val="001E7BC2"/>
    <w:rsid w:val="001F2192"/>
    <w:rsid w:val="001F3CCB"/>
    <w:rsid w:val="001F4137"/>
    <w:rsid w:val="001F4318"/>
    <w:rsid w:val="001F526D"/>
    <w:rsid w:val="002033A0"/>
    <w:rsid w:val="00203CEF"/>
    <w:rsid w:val="00203EC5"/>
    <w:rsid w:val="002056AE"/>
    <w:rsid w:val="00210F42"/>
    <w:rsid w:val="00212FA2"/>
    <w:rsid w:val="00216436"/>
    <w:rsid w:val="002239C5"/>
    <w:rsid w:val="00231422"/>
    <w:rsid w:val="002334BF"/>
    <w:rsid w:val="00234349"/>
    <w:rsid w:val="002344FB"/>
    <w:rsid w:val="002345BE"/>
    <w:rsid w:val="002350A5"/>
    <w:rsid w:val="002362FA"/>
    <w:rsid w:val="002407AD"/>
    <w:rsid w:val="00242FF0"/>
    <w:rsid w:val="00243D8D"/>
    <w:rsid w:val="00243F0A"/>
    <w:rsid w:val="00246032"/>
    <w:rsid w:val="0024624A"/>
    <w:rsid w:val="00246446"/>
    <w:rsid w:val="002464D1"/>
    <w:rsid w:val="00250527"/>
    <w:rsid w:val="0025207F"/>
    <w:rsid w:val="00257C18"/>
    <w:rsid w:val="00263A50"/>
    <w:rsid w:val="00271D9D"/>
    <w:rsid w:val="0027367E"/>
    <w:rsid w:val="00275C93"/>
    <w:rsid w:val="00276D71"/>
    <w:rsid w:val="00277A28"/>
    <w:rsid w:val="002868E9"/>
    <w:rsid w:val="00286DB0"/>
    <w:rsid w:val="00286F16"/>
    <w:rsid w:val="0029057B"/>
    <w:rsid w:val="002919F9"/>
    <w:rsid w:val="0029392C"/>
    <w:rsid w:val="00296174"/>
    <w:rsid w:val="0029639D"/>
    <w:rsid w:val="002A0D83"/>
    <w:rsid w:val="002A0F58"/>
    <w:rsid w:val="002A22A1"/>
    <w:rsid w:val="002A28C3"/>
    <w:rsid w:val="002A3246"/>
    <w:rsid w:val="002A347B"/>
    <w:rsid w:val="002A3BF6"/>
    <w:rsid w:val="002A4DEE"/>
    <w:rsid w:val="002A5D6B"/>
    <w:rsid w:val="002A7FC2"/>
    <w:rsid w:val="002B1095"/>
    <w:rsid w:val="002B334A"/>
    <w:rsid w:val="002B4F6F"/>
    <w:rsid w:val="002B66FA"/>
    <w:rsid w:val="002B762D"/>
    <w:rsid w:val="002B7F9F"/>
    <w:rsid w:val="002C32F3"/>
    <w:rsid w:val="002C7720"/>
    <w:rsid w:val="002D3C90"/>
    <w:rsid w:val="002D4E22"/>
    <w:rsid w:val="002D528C"/>
    <w:rsid w:val="002D5386"/>
    <w:rsid w:val="002E10AC"/>
    <w:rsid w:val="002E51FD"/>
    <w:rsid w:val="002E72E7"/>
    <w:rsid w:val="0030125F"/>
    <w:rsid w:val="00301B7A"/>
    <w:rsid w:val="00302C21"/>
    <w:rsid w:val="003035FA"/>
    <w:rsid w:val="00304534"/>
    <w:rsid w:val="00304692"/>
    <w:rsid w:val="00304748"/>
    <w:rsid w:val="00304E64"/>
    <w:rsid w:val="00305797"/>
    <w:rsid w:val="00305C91"/>
    <w:rsid w:val="00306748"/>
    <w:rsid w:val="00306A11"/>
    <w:rsid w:val="00306AAA"/>
    <w:rsid w:val="00307AC0"/>
    <w:rsid w:val="003105FD"/>
    <w:rsid w:val="003141E1"/>
    <w:rsid w:val="003158A8"/>
    <w:rsid w:val="0031625F"/>
    <w:rsid w:val="00316358"/>
    <w:rsid w:val="003204FF"/>
    <w:rsid w:val="003207D6"/>
    <w:rsid w:val="00321FC4"/>
    <w:rsid w:val="0032259E"/>
    <w:rsid w:val="00323C68"/>
    <w:rsid w:val="00323CE8"/>
    <w:rsid w:val="003248A2"/>
    <w:rsid w:val="00326D7C"/>
    <w:rsid w:val="00326F90"/>
    <w:rsid w:val="0033279E"/>
    <w:rsid w:val="0033589C"/>
    <w:rsid w:val="003366FA"/>
    <w:rsid w:val="00336FA8"/>
    <w:rsid w:val="0034134D"/>
    <w:rsid w:val="003418AF"/>
    <w:rsid w:val="00341F76"/>
    <w:rsid w:val="00343C39"/>
    <w:rsid w:val="003449EE"/>
    <w:rsid w:val="00344FC4"/>
    <w:rsid w:val="0034594D"/>
    <w:rsid w:val="00347656"/>
    <w:rsid w:val="00347827"/>
    <w:rsid w:val="003501F9"/>
    <w:rsid w:val="00350666"/>
    <w:rsid w:val="00351B28"/>
    <w:rsid w:val="003527A0"/>
    <w:rsid w:val="00353666"/>
    <w:rsid w:val="00355239"/>
    <w:rsid w:val="00356A5B"/>
    <w:rsid w:val="0036110C"/>
    <w:rsid w:val="00365C31"/>
    <w:rsid w:val="00367EFF"/>
    <w:rsid w:val="0037368E"/>
    <w:rsid w:val="00377378"/>
    <w:rsid w:val="00382CFB"/>
    <w:rsid w:val="00382CFC"/>
    <w:rsid w:val="00383972"/>
    <w:rsid w:val="003850A9"/>
    <w:rsid w:val="003868C4"/>
    <w:rsid w:val="00387E0A"/>
    <w:rsid w:val="00394383"/>
    <w:rsid w:val="00397341"/>
    <w:rsid w:val="003A0123"/>
    <w:rsid w:val="003A0BC6"/>
    <w:rsid w:val="003A24E1"/>
    <w:rsid w:val="003A24FB"/>
    <w:rsid w:val="003A3496"/>
    <w:rsid w:val="003A53F5"/>
    <w:rsid w:val="003A6AF4"/>
    <w:rsid w:val="003B0003"/>
    <w:rsid w:val="003B120B"/>
    <w:rsid w:val="003B1EBF"/>
    <w:rsid w:val="003B2A42"/>
    <w:rsid w:val="003B4C01"/>
    <w:rsid w:val="003B6EE8"/>
    <w:rsid w:val="003B7C76"/>
    <w:rsid w:val="003B7F11"/>
    <w:rsid w:val="003C0035"/>
    <w:rsid w:val="003C2DD6"/>
    <w:rsid w:val="003C34DC"/>
    <w:rsid w:val="003C47B4"/>
    <w:rsid w:val="003C6363"/>
    <w:rsid w:val="003C6E6A"/>
    <w:rsid w:val="003C6F6E"/>
    <w:rsid w:val="003C7257"/>
    <w:rsid w:val="003C7B2A"/>
    <w:rsid w:val="003D256C"/>
    <w:rsid w:val="003D5A6E"/>
    <w:rsid w:val="003D67BA"/>
    <w:rsid w:val="003E3985"/>
    <w:rsid w:val="003E5B16"/>
    <w:rsid w:val="003E68D0"/>
    <w:rsid w:val="003E69D4"/>
    <w:rsid w:val="003F1A83"/>
    <w:rsid w:val="003F1CE3"/>
    <w:rsid w:val="003F364A"/>
    <w:rsid w:val="003F44D4"/>
    <w:rsid w:val="003F4673"/>
    <w:rsid w:val="003F6BE0"/>
    <w:rsid w:val="003F7EC3"/>
    <w:rsid w:val="004006E9"/>
    <w:rsid w:val="00406582"/>
    <w:rsid w:val="00410468"/>
    <w:rsid w:val="00411D8B"/>
    <w:rsid w:val="004122EE"/>
    <w:rsid w:val="00414481"/>
    <w:rsid w:val="0041693C"/>
    <w:rsid w:val="00420511"/>
    <w:rsid w:val="00422D23"/>
    <w:rsid w:val="00422F92"/>
    <w:rsid w:val="004230ED"/>
    <w:rsid w:val="00427F90"/>
    <w:rsid w:val="0043386F"/>
    <w:rsid w:val="004340B4"/>
    <w:rsid w:val="0043518F"/>
    <w:rsid w:val="004356F9"/>
    <w:rsid w:val="00435928"/>
    <w:rsid w:val="004369C9"/>
    <w:rsid w:val="00441515"/>
    <w:rsid w:val="0045448F"/>
    <w:rsid w:val="00460560"/>
    <w:rsid w:val="004610D9"/>
    <w:rsid w:val="004618AB"/>
    <w:rsid w:val="00464ABF"/>
    <w:rsid w:val="00464E04"/>
    <w:rsid w:val="00467FE1"/>
    <w:rsid w:val="00470022"/>
    <w:rsid w:val="00470365"/>
    <w:rsid w:val="004703BF"/>
    <w:rsid w:val="0047538A"/>
    <w:rsid w:val="00475C68"/>
    <w:rsid w:val="00475DF9"/>
    <w:rsid w:val="00476283"/>
    <w:rsid w:val="00483349"/>
    <w:rsid w:val="0048776D"/>
    <w:rsid w:val="00490327"/>
    <w:rsid w:val="004906B1"/>
    <w:rsid w:val="00491CDD"/>
    <w:rsid w:val="004936CF"/>
    <w:rsid w:val="00497718"/>
    <w:rsid w:val="004A019C"/>
    <w:rsid w:val="004A01D3"/>
    <w:rsid w:val="004A1533"/>
    <w:rsid w:val="004A5A66"/>
    <w:rsid w:val="004A6EAB"/>
    <w:rsid w:val="004B1AD5"/>
    <w:rsid w:val="004B1E13"/>
    <w:rsid w:val="004B4EA3"/>
    <w:rsid w:val="004B7A79"/>
    <w:rsid w:val="004C0A07"/>
    <w:rsid w:val="004C22CA"/>
    <w:rsid w:val="004C7194"/>
    <w:rsid w:val="004D122B"/>
    <w:rsid w:val="004D399E"/>
    <w:rsid w:val="004D4628"/>
    <w:rsid w:val="004D7609"/>
    <w:rsid w:val="004E086B"/>
    <w:rsid w:val="004E333F"/>
    <w:rsid w:val="004E3BA6"/>
    <w:rsid w:val="004E4C28"/>
    <w:rsid w:val="004E60E5"/>
    <w:rsid w:val="004E6B6B"/>
    <w:rsid w:val="004F0B18"/>
    <w:rsid w:val="004F30AD"/>
    <w:rsid w:val="004F7295"/>
    <w:rsid w:val="00500202"/>
    <w:rsid w:val="005006A2"/>
    <w:rsid w:val="00504723"/>
    <w:rsid w:val="005218E4"/>
    <w:rsid w:val="00523F1A"/>
    <w:rsid w:val="005254DF"/>
    <w:rsid w:val="005257B1"/>
    <w:rsid w:val="00525880"/>
    <w:rsid w:val="00526365"/>
    <w:rsid w:val="00527913"/>
    <w:rsid w:val="005300E1"/>
    <w:rsid w:val="00532867"/>
    <w:rsid w:val="005329C4"/>
    <w:rsid w:val="00533C72"/>
    <w:rsid w:val="005355F7"/>
    <w:rsid w:val="005374F9"/>
    <w:rsid w:val="005379F9"/>
    <w:rsid w:val="0054013B"/>
    <w:rsid w:val="00544D80"/>
    <w:rsid w:val="00547124"/>
    <w:rsid w:val="005503D8"/>
    <w:rsid w:val="005548FC"/>
    <w:rsid w:val="005612E1"/>
    <w:rsid w:val="00561D59"/>
    <w:rsid w:val="005635BC"/>
    <w:rsid w:val="005635FF"/>
    <w:rsid w:val="00563BFB"/>
    <w:rsid w:val="00563D7B"/>
    <w:rsid w:val="00563E4B"/>
    <w:rsid w:val="0056425A"/>
    <w:rsid w:val="00570F1A"/>
    <w:rsid w:val="00574F54"/>
    <w:rsid w:val="00575C81"/>
    <w:rsid w:val="005776DC"/>
    <w:rsid w:val="00577810"/>
    <w:rsid w:val="0058003B"/>
    <w:rsid w:val="0058057E"/>
    <w:rsid w:val="00583D64"/>
    <w:rsid w:val="00586A35"/>
    <w:rsid w:val="0058716B"/>
    <w:rsid w:val="005874C1"/>
    <w:rsid w:val="00590067"/>
    <w:rsid w:val="00590137"/>
    <w:rsid w:val="00591888"/>
    <w:rsid w:val="00591A9C"/>
    <w:rsid w:val="0059356A"/>
    <w:rsid w:val="005938AB"/>
    <w:rsid w:val="0059494B"/>
    <w:rsid w:val="00595613"/>
    <w:rsid w:val="0059730E"/>
    <w:rsid w:val="00597843"/>
    <w:rsid w:val="005A33C8"/>
    <w:rsid w:val="005A51FD"/>
    <w:rsid w:val="005A7508"/>
    <w:rsid w:val="005B1C82"/>
    <w:rsid w:val="005B270D"/>
    <w:rsid w:val="005B30C5"/>
    <w:rsid w:val="005B49B5"/>
    <w:rsid w:val="005B7012"/>
    <w:rsid w:val="005C0B22"/>
    <w:rsid w:val="005C0D08"/>
    <w:rsid w:val="005C2A1F"/>
    <w:rsid w:val="005C2E5D"/>
    <w:rsid w:val="005C313E"/>
    <w:rsid w:val="005C3325"/>
    <w:rsid w:val="005C4C29"/>
    <w:rsid w:val="005C5F4A"/>
    <w:rsid w:val="005D21AE"/>
    <w:rsid w:val="005D22FC"/>
    <w:rsid w:val="005D273E"/>
    <w:rsid w:val="005D3ED7"/>
    <w:rsid w:val="005D4236"/>
    <w:rsid w:val="005E034A"/>
    <w:rsid w:val="005E035D"/>
    <w:rsid w:val="005E0895"/>
    <w:rsid w:val="005E0B0E"/>
    <w:rsid w:val="005E13A5"/>
    <w:rsid w:val="005E1CBF"/>
    <w:rsid w:val="005E3A28"/>
    <w:rsid w:val="005E4E1E"/>
    <w:rsid w:val="005E4E59"/>
    <w:rsid w:val="005E5D23"/>
    <w:rsid w:val="005E69F4"/>
    <w:rsid w:val="005E70AA"/>
    <w:rsid w:val="005F0400"/>
    <w:rsid w:val="005F06A8"/>
    <w:rsid w:val="005F0EA7"/>
    <w:rsid w:val="005F11F6"/>
    <w:rsid w:val="005F1D10"/>
    <w:rsid w:val="005F4696"/>
    <w:rsid w:val="005F6BFB"/>
    <w:rsid w:val="006001FD"/>
    <w:rsid w:val="00601702"/>
    <w:rsid w:val="006040C4"/>
    <w:rsid w:val="006127A7"/>
    <w:rsid w:val="00614BD1"/>
    <w:rsid w:val="00615988"/>
    <w:rsid w:val="006165EB"/>
    <w:rsid w:val="0061684F"/>
    <w:rsid w:val="006174F8"/>
    <w:rsid w:val="00620496"/>
    <w:rsid w:val="0063095B"/>
    <w:rsid w:val="006316A1"/>
    <w:rsid w:val="0063247E"/>
    <w:rsid w:val="00635C49"/>
    <w:rsid w:val="00635D1D"/>
    <w:rsid w:val="00636C41"/>
    <w:rsid w:val="00637DBC"/>
    <w:rsid w:val="0064152A"/>
    <w:rsid w:val="006441CD"/>
    <w:rsid w:val="00644D9B"/>
    <w:rsid w:val="00647A76"/>
    <w:rsid w:val="006521C2"/>
    <w:rsid w:val="00653B65"/>
    <w:rsid w:val="00653BE4"/>
    <w:rsid w:val="006571A2"/>
    <w:rsid w:val="00657561"/>
    <w:rsid w:val="006577CF"/>
    <w:rsid w:val="0066099A"/>
    <w:rsid w:val="00662DAF"/>
    <w:rsid w:val="0066428D"/>
    <w:rsid w:val="00664421"/>
    <w:rsid w:val="00664FEF"/>
    <w:rsid w:val="006657EA"/>
    <w:rsid w:val="006659A5"/>
    <w:rsid w:val="00665D03"/>
    <w:rsid w:val="00665FC8"/>
    <w:rsid w:val="0067050D"/>
    <w:rsid w:val="00670832"/>
    <w:rsid w:val="0067211F"/>
    <w:rsid w:val="00673352"/>
    <w:rsid w:val="00673722"/>
    <w:rsid w:val="00675E6C"/>
    <w:rsid w:val="006764EC"/>
    <w:rsid w:val="00676BB4"/>
    <w:rsid w:val="00677010"/>
    <w:rsid w:val="006803FC"/>
    <w:rsid w:val="00691719"/>
    <w:rsid w:val="00691C50"/>
    <w:rsid w:val="00692282"/>
    <w:rsid w:val="00692475"/>
    <w:rsid w:val="00692A2D"/>
    <w:rsid w:val="0069333F"/>
    <w:rsid w:val="00695300"/>
    <w:rsid w:val="00696274"/>
    <w:rsid w:val="006976C4"/>
    <w:rsid w:val="006A005C"/>
    <w:rsid w:val="006A114A"/>
    <w:rsid w:val="006A2FCF"/>
    <w:rsid w:val="006A3AAF"/>
    <w:rsid w:val="006A7DBE"/>
    <w:rsid w:val="006B1727"/>
    <w:rsid w:val="006B5344"/>
    <w:rsid w:val="006B78FC"/>
    <w:rsid w:val="006C2281"/>
    <w:rsid w:val="006C3F7B"/>
    <w:rsid w:val="006C7F9D"/>
    <w:rsid w:val="006D23BB"/>
    <w:rsid w:val="006D29A4"/>
    <w:rsid w:val="006D2B62"/>
    <w:rsid w:val="006D3D7C"/>
    <w:rsid w:val="006D4A6F"/>
    <w:rsid w:val="006D5616"/>
    <w:rsid w:val="006E0E2E"/>
    <w:rsid w:val="006E2FF4"/>
    <w:rsid w:val="006E31CB"/>
    <w:rsid w:val="006E6E8D"/>
    <w:rsid w:val="006E7484"/>
    <w:rsid w:val="006F2585"/>
    <w:rsid w:val="006F6DEB"/>
    <w:rsid w:val="00702374"/>
    <w:rsid w:val="00703632"/>
    <w:rsid w:val="00704925"/>
    <w:rsid w:val="007123BC"/>
    <w:rsid w:val="007139BF"/>
    <w:rsid w:val="00714164"/>
    <w:rsid w:val="007178C3"/>
    <w:rsid w:val="00717CEF"/>
    <w:rsid w:val="00722FC3"/>
    <w:rsid w:val="0072379B"/>
    <w:rsid w:val="0072413E"/>
    <w:rsid w:val="007314E2"/>
    <w:rsid w:val="007321BA"/>
    <w:rsid w:val="00733AFF"/>
    <w:rsid w:val="007344C9"/>
    <w:rsid w:val="00734E07"/>
    <w:rsid w:val="00735ADA"/>
    <w:rsid w:val="007370A9"/>
    <w:rsid w:val="007407E7"/>
    <w:rsid w:val="00740F57"/>
    <w:rsid w:val="00741A1D"/>
    <w:rsid w:val="00743ECF"/>
    <w:rsid w:val="0074419B"/>
    <w:rsid w:val="00744293"/>
    <w:rsid w:val="00751A66"/>
    <w:rsid w:val="00754989"/>
    <w:rsid w:val="007563A9"/>
    <w:rsid w:val="00756FBD"/>
    <w:rsid w:val="00760784"/>
    <w:rsid w:val="00760C15"/>
    <w:rsid w:val="00761EC9"/>
    <w:rsid w:val="0076278F"/>
    <w:rsid w:val="00762A37"/>
    <w:rsid w:val="00763BCC"/>
    <w:rsid w:val="00765883"/>
    <w:rsid w:val="00771B38"/>
    <w:rsid w:val="0077276D"/>
    <w:rsid w:val="00772ADA"/>
    <w:rsid w:val="00773A6A"/>
    <w:rsid w:val="00775BE9"/>
    <w:rsid w:val="00780318"/>
    <w:rsid w:val="00782C7C"/>
    <w:rsid w:val="00785A41"/>
    <w:rsid w:val="00786228"/>
    <w:rsid w:val="00787347"/>
    <w:rsid w:val="00787881"/>
    <w:rsid w:val="00792469"/>
    <w:rsid w:val="0079437C"/>
    <w:rsid w:val="00796276"/>
    <w:rsid w:val="007A1123"/>
    <w:rsid w:val="007A1244"/>
    <w:rsid w:val="007A2FA6"/>
    <w:rsid w:val="007A4BF6"/>
    <w:rsid w:val="007A6B8D"/>
    <w:rsid w:val="007A700F"/>
    <w:rsid w:val="007B1C3B"/>
    <w:rsid w:val="007B596B"/>
    <w:rsid w:val="007B5D24"/>
    <w:rsid w:val="007C044A"/>
    <w:rsid w:val="007C0C63"/>
    <w:rsid w:val="007C2BE8"/>
    <w:rsid w:val="007C57B9"/>
    <w:rsid w:val="007C6F27"/>
    <w:rsid w:val="007D08ED"/>
    <w:rsid w:val="007D4B39"/>
    <w:rsid w:val="007D6A50"/>
    <w:rsid w:val="007E152E"/>
    <w:rsid w:val="007E2517"/>
    <w:rsid w:val="007E38B0"/>
    <w:rsid w:val="007F1861"/>
    <w:rsid w:val="007F1CC4"/>
    <w:rsid w:val="007F1CE8"/>
    <w:rsid w:val="007F4CA7"/>
    <w:rsid w:val="0080305C"/>
    <w:rsid w:val="0080425A"/>
    <w:rsid w:val="00804B23"/>
    <w:rsid w:val="00805E01"/>
    <w:rsid w:val="008067F6"/>
    <w:rsid w:val="00812654"/>
    <w:rsid w:val="00812790"/>
    <w:rsid w:val="00813412"/>
    <w:rsid w:val="00815BCD"/>
    <w:rsid w:val="00817057"/>
    <w:rsid w:val="00830220"/>
    <w:rsid w:val="008308CA"/>
    <w:rsid w:val="00831381"/>
    <w:rsid w:val="00835B05"/>
    <w:rsid w:val="00837D8E"/>
    <w:rsid w:val="0084118A"/>
    <w:rsid w:val="00842ED0"/>
    <w:rsid w:val="00843F3E"/>
    <w:rsid w:val="00844165"/>
    <w:rsid w:val="0084512C"/>
    <w:rsid w:val="008457FA"/>
    <w:rsid w:val="008474DE"/>
    <w:rsid w:val="00850DCD"/>
    <w:rsid w:val="0085228A"/>
    <w:rsid w:val="0085508D"/>
    <w:rsid w:val="00855B4B"/>
    <w:rsid w:val="008573C0"/>
    <w:rsid w:val="00860090"/>
    <w:rsid w:val="008617B8"/>
    <w:rsid w:val="008618A2"/>
    <w:rsid w:val="00863006"/>
    <w:rsid w:val="008676B9"/>
    <w:rsid w:val="00867F39"/>
    <w:rsid w:val="00873BDA"/>
    <w:rsid w:val="00875676"/>
    <w:rsid w:val="008778F1"/>
    <w:rsid w:val="00881627"/>
    <w:rsid w:val="0088454E"/>
    <w:rsid w:val="008853E9"/>
    <w:rsid w:val="00891048"/>
    <w:rsid w:val="00893469"/>
    <w:rsid w:val="00896076"/>
    <w:rsid w:val="008A107B"/>
    <w:rsid w:val="008A2765"/>
    <w:rsid w:val="008A343B"/>
    <w:rsid w:val="008A40B6"/>
    <w:rsid w:val="008A5AF3"/>
    <w:rsid w:val="008A6172"/>
    <w:rsid w:val="008B1281"/>
    <w:rsid w:val="008B2619"/>
    <w:rsid w:val="008B28E4"/>
    <w:rsid w:val="008B7615"/>
    <w:rsid w:val="008B7A9E"/>
    <w:rsid w:val="008C58B1"/>
    <w:rsid w:val="008C6A4C"/>
    <w:rsid w:val="008C7255"/>
    <w:rsid w:val="008C761F"/>
    <w:rsid w:val="008D0B4B"/>
    <w:rsid w:val="008D2953"/>
    <w:rsid w:val="008D2EB6"/>
    <w:rsid w:val="008D307D"/>
    <w:rsid w:val="008D7EC8"/>
    <w:rsid w:val="008D7F94"/>
    <w:rsid w:val="008E1EDB"/>
    <w:rsid w:val="008E2735"/>
    <w:rsid w:val="008E4AAE"/>
    <w:rsid w:val="008F054A"/>
    <w:rsid w:val="008F1EFB"/>
    <w:rsid w:val="008F32B3"/>
    <w:rsid w:val="008F7DE2"/>
    <w:rsid w:val="00900CA1"/>
    <w:rsid w:val="00900E71"/>
    <w:rsid w:val="00902D68"/>
    <w:rsid w:val="0090326A"/>
    <w:rsid w:val="00910AA7"/>
    <w:rsid w:val="00910D8E"/>
    <w:rsid w:val="0091107F"/>
    <w:rsid w:val="00911EAC"/>
    <w:rsid w:val="00912AFF"/>
    <w:rsid w:val="00912B18"/>
    <w:rsid w:val="00916382"/>
    <w:rsid w:val="00920278"/>
    <w:rsid w:val="009215D7"/>
    <w:rsid w:val="0092338B"/>
    <w:rsid w:val="00923F26"/>
    <w:rsid w:val="00923F54"/>
    <w:rsid w:val="00924A59"/>
    <w:rsid w:val="009264C3"/>
    <w:rsid w:val="00926C89"/>
    <w:rsid w:val="00931205"/>
    <w:rsid w:val="00931D33"/>
    <w:rsid w:val="009331D9"/>
    <w:rsid w:val="0093531C"/>
    <w:rsid w:val="009379F5"/>
    <w:rsid w:val="009412F4"/>
    <w:rsid w:val="00943B36"/>
    <w:rsid w:val="00946DFE"/>
    <w:rsid w:val="00950C08"/>
    <w:rsid w:val="00951044"/>
    <w:rsid w:val="009517B4"/>
    <w:rsid w:val="00953806"/>
    <w:rsid w:val="0095407F"/>
    <w:rsid w:val="00956EBD"/>
    <w:rsid w:val="00960589"/>
    <w:rsid w:val="00960B85"/>
    <w:rsid w:val="00961397"/>
    <w:rsid w:val="00963FF0"/>
    <w:rsid w:val="0096593D"/>
    <w:rsid w:val="009661FD"/>
    <w:rsid w:val="0096EC1D"/>
    <w:rsid w:val="009702DD"/>
    <w:rsid w:val="0097151C"/>
    <w:rsid w:val="00971A59"/>
    <w:rsid w:val="00971ACA"/>
    <w:rsid w:val="00973332"/>
    <w:rsid w:val="009767C0"/>
    <w:rsid w:val="00977CFD"/>
    <w:rsid w:val="00980B79"/>
    <w:rsid w:val="00982A5A"/>
    <w:rsid w:val="00987DCB"/>
    <w:rsid w:val="009904DE"/>
    <w:rsid w:val="009906C5"/>
    <w:rsid w:val="00990AF6"/>
    <w:rsid w:val="00990F02"/>
    <w:rsid w:val="00992F31"/>
    <w:rsid w:val="00995205"/>
    <w:rsid w:val="00995BF5"/>
    <w:rsid w:val="009975A6"/>
    <w:rsid w:val="009977E9"/>
    <w:rsid w:val="009A07C7"/>
    <w:rsid w:val="009A0B51"/>
    <w:rsid w:val="009A13B0"/>
    <w:rsid w:val="009A1BEA"/>
    <w:rsid w:val="009A4C67"/>
    <w:rsid w:val="009A5165"/>
    <w:rsid w:val="009A6BCA"/>
    <w:rsid w:val="009B08B6"/>
    <w:rsid w:val="009B0DD3"/>
    <w:rsid w:val="009B2B99"/>
    <w:rsid w:val="009B321B"/>
    <w:rsid w:val="009B618F"/>
    <w:rsid w:val="009C2275"/>
    <w:rsid w:val="009C34A4"/>
    <w:rsid w:val="009C5C5C"/>
    <w:rsid w:val="009C6271"/>
    <w:rsid w:val="009C7D7D"/>
    <w:rsid w:val="009D0384"/>
    <w:rsid w:val="009D1448"/>
    <w:rsid w:val="009D1684"/>
    <w:rsid w:val="009D4339"/>
    <w:rsid w:val="009D4509"/>
    <w:rsid w:val="009D7AA4"/>
    <w:rsid w:val="009E0E66"/>
    <w:rsid w:val="009E1F6F"/>
    <w:rsid w:val="009E4B35"/>
    <w:rsid w:val="009E4C17"/>
    <w:rsid w:val="009E6413"/>
    <w:rsid w:val="009E78DB"/>
    <w:rsid w:val="009F5C54"/>
    <w:rsid w:val="009F5F4F"/>
    <w:rsid w:val="009F7144"/>
    <w:rsid w:val="00A0090E"/>
    <w:rsid w:val="00A01500"/>
    <w:rsid w:val="00A03664"/>
    <w:rsid w:val="00A03C15"/>
    <w:rsid w:val="00A05A22"/>
    <w:rsid w:val="00A1612F"/>
    <w:rsid w:val="00A16A86"/>
    <w:rsid w:val="00A20F15"/>
    <w:rsid w:val="00A22720"/>
    <w:rsid w:val="00A24C7E"/>
    <w:rsid w:val="00A27F00"/>
    <w:rsid w:val="00A3003C"/>
    <w:rsid w:val="00A30C4F"/>
    <w:rsid w:val="00A31AB8"/>
    <w:rsid w:val="00A33609"/>
    <w:rsid w:val="00A37D84"/>
    <w:rsid w:val="00A435BA"/>
    <w:rsid w:val="00A44373"/>
    <w:rsid w:val="00A50C1B"/>
    <w:rsid w:val="00A50D9A"/>
    <w:rsid w:val="00A51434"/>
    <w:rsid w:val="00A54311"/>
    <w:rsid w:val="00A5470E"/>
    <w:rsid w:val="00A56AFB"/>
    <w:rsid w:val="00A61265"/>
    <w:rsid w:val="00A624E1"/>
    <w:rsid w:val="00A64D3C"/>
    <w:rsid w:val="00A65B22"/>
    <w:rsid w:val="00A6600F"/>
    <w:rsid w:val="00A66372"/>
    <w:rsid w:val="00A74CA7"/>
    <w:rsid w:val="00A76297"/>
    <w:rsid w:val="00A771AF"/>
    <w:rsid w:val="00A83ADB"/>
    <w:rsid w:val="00A842DB"/>
    <w:rsid w:val="00A86B60"/>
    <w:rsid w:val="00A97D16"/>
    <w:rsid w:val="00AA0114"/>
    <w:rsid w:val="00AA1D8D"/>
    <w:rsid w:val="00AA3ADB"/>
    <w:rsid w:val="00AA4DA2"/>
    <w:rsid w:val="00AA58F7"/>
    <w:rsid w:val="00AA7614"/>
    <w:rsid w:val="00AA7F34"/>
    <w:rsid w:val="00AB11A3"/>
    <w:rsid w:val="00AB677F"/>
    <w:rsid w:val="00AC018D"/>
    <w:rsid w:val="00AC0F13"/>
    <w:rsid w:val="00AC1A04"/>
    <w:rsid w:val="00AC6452"/>
    <w:rsid w:val="00AC77FE"/>
    <w:rsid w:val="00AD3142"/>
    <w:rsid w:val="00AD3C21"/>
    <w:rsid w:val="00AD5269"/>
    <w:rsid w:val="00AD564D"/>
    <w:rsid w:val="00AD60B4"/>
    <w:rsid w:val="00AE2685"/>
    <w:rsid w:val="00AE662C"/>
    <w:rsid w:val="00AE7189"/>
    <w:rsid w:val="00AE7615"/>
    <w:rsid w:val="00AF05B6"/>
    <w:rsid w:val="00AF179F"/>
    <w:rsid w:val="00AF315D"/>
    <w:rsid w:val="00AF4EE4"/>
    <w:rsid w:val="00AF5C06"/>
    <w:rsid w:val="00B01241"/>
    <w:rsid w:val="00B0183F"/>
    <w:rsid w:val="00B01BDF"/>
    <w:rsid w:val="00B01FBA"/>
    <w:rsid w:val="00B02C47"/>
    <w:rsid w:val="00B046A6"/>
    <w:rsid w:val="00B049A2"/>
    <w:rsid w:val="00B05269"/>
    <w:rsid w:val="00B05C16"/>
    <w:rsid w:val="00B06276"/>
    <w:rsid w:val="00B06CB9"/>
    <w:rsid w:val="00B12308"/>
    <w:rsid w:val="00B124FD"/>
    <w:rsid w:val="00B1310D"/>
    <w:rsid w:val="00B1324B"/>
    <w:rsid w:val="00B14109"/>
    <w:rsid w:val="00B15C92"/>
    <w:rsid w:val="00B15EC5"/>
    <w:rsid w:val="00B16691"/>
    <w:rsid w:val="00B21897"/>
    <w:rsid w:val="00B21D64"/>
    <w:rsid w:val="00B2465A"/>
    <w:rsid w:val="00B30B8D"/>
    <w:rsid w:val="00B30DD6"/>
    <w:rsid w:val="00B33801"/>
    <w:rsid w:val="00B362D5"/>
    <w:rsid w:val="00B414B7"/>
    <w:rsid w:val="00B431EE"/>
    <w:rsid w:val="00B44DB3"/>
    <w:rsid w:val="00B45417"/>
    <w:rsid w:val="00B45DD7"/>
    <w:rsid w:val="00B45F63"/>
    <w:rsid w:val="00B47730"/>
    <w:rsid w:val="00B50DCF"/>
    <w:rsid w:val="00B511DA"/>
    <w:rsid w:val="00B5434F"/>
    <w:rsid w:val="00B569EA"/>
    <w:rsid w:val="00B616ED"/>
    <w:rsid w:val="00B61F2E"/>
    <w:rsid w:val="00B632F0"/>
    <w:rsid w:val="00B64426"/>
    <w:rsid w:val="00B66BA0"/>
    <w:rsid w:val="00B7227B"/>
    <w:rsid w:val="00B727E5"/>
    <w:rsid w:val="00B72807"/>
    <w:rsid w:val="00B7310E"/>
    <w:rsid w:val="00B736CD"/>
    <w:rsid w:val="00B80063"/>
    <w:rsid w:val="00B808A9"/>
    <w:rsid w:val="00B85BDA"/>
    <w:rsid w:val="00B86F1E"/>
    <w:rsid w:val="00B87E05"/>
    <w:rsid w:val="00B91F57"/>
    <w:rsid w:val="00B96B66"/>
    <w:rsid w:val="00BA0EFB"/>
    <w:rsid w:val="00BA2DA6"/>
    <w:rsid w:val="00BA4038"/>
    <w:rsid w:val="00BA6A4C"/>
    <w:rsid w:val="00BA7B76"/>
    <w:rsid w:val="00BB4CDB"/>
    <w:rsid w:val="00BB6D7A"/>
    <w:rsid w:val="00BB6E84"/>
    <w:rsid w:val="00BB7538"/>
    <w:rsid w:val="00BB7EAE"/>
    <w:rsid w:val="00BC0C9F"/>
    <w:rsid w:val="00BC0D19"/>
    <w:rsid w:val="00BC74A5"/>
    <w:rsid w:val="00BD1DAA"/>
    <w:rsid w:val="00BD3A75"/>
    <w:rsid w:val="00BD41FA"/>
    <w:rsid w:val="00BD47A5"/>
    <w:rsid w:val="00BD6651"/>
    <w:rsid w:val="00BD6F60"/>
    <w:rsid w:val="00BE0765"/>
    <w:rsid w:val="00BE077D"/>
    <w:rsid w:val="00BE0B18"/>
    <w:rsid w:val="00BE0E42"/>
    <w:rsid w:val="00BE1F8E"/>
    <w:rsid w:val="00BE3634"/>
    <w:rsid w:val="00BE4D83"/>
    <w:rsid w:val="00BE7ADB"/>
    <w:rsid w:val="00BF1118"/>
    <w:rsid w:val="00BF3B1C"/>
    <w:rsid w:val="00BF5D77"/>
    <w:rsid w:val="00BF60DF"/>
    <w:rsid w:val="00BF68E9"/>
    <w:rsid w:val="00C0054E"/>
    <w:rsid w:val="00C01912"/>
    <w:rsid w:val="00C02206"/>
    <w:rsid w:val="00C04354"/>
    <w:rsid w:val="00C05380"/>
    <w:rsid w:val="00C07A3E"/>
    <w:rsid w:val="00C11535"/>
    <w:rsid w:val="00C1291E"/>
    <w:rsid w:val="00C13E69"/>
    <w:rsid w:val="00C14D2B"/>
    <w:rsid w:val="00C217E1"/>
    <w:rsid w:val="00C21D8F"/>
    <w:rsid w:val="00C23BE0"/>
    <w:rsid w:val="00C24BFC"/>
    <w:rsid w:val="00C2510B"/>
    <w:rsid w:val="00C31167"/>
    <w:rsid w:val="00C339CF"/>
    <w:rsid w:val="00C33AF8"/>
    <w:rsid w:val="00C340DC"/>
    <w:rsid w:val="00C34AF9"/>
    <w:rsid w:val="00C37FAB"/>
    <w:rsid w:val="00C43259"/>
    <w:rsid w:val="00C437EC"/>
    <w:rsid w:val="00C4708E"/>
    <w:rsid w:val="00C47481"/>
    <w:rsid w:val="00C47F09"/>
    <w:rsid w:val="00C53483"/>
    <w:rsid w:val="00C53CE2"/>
    <w:rsid w:val="00C56869"/>
    <w:rsid w:val="00C57488"/>
    <w:rsid w:val="00C6085B"/>
    <w:rsid w:val="00C6136F"/>
    <w:rsid w:val="00C61D15"/>
    <w:rsid w:val="00C629E8"/>
    <w:rsid w:val="00C636AE"/>
    <w:rsid w:val="00C66497"/>
    <w:rsid w:val="00C671AD"/>
    <w:rsid w:val="00C71705"/>
    <w:rsid w:val="00C71AB0"/>
    <w:rsid w:val="00C7306D"/>
    <w:rsid w:val="00C7376F"/>
    <w:rsid w:val="00C80A92"/>
    <w:rsid w:val="00C81FA9"/>
    <w:rsid w:val="00C84753"/>
    <w:rsid w:val="00C86333"/>
    <w:rsid w:val="00C87A7C"/>
    <w:rsid w:val="00C87D5F"/>
    <w:rsid w:val="00C90442"/>
    <w:rsid w:val="00C9181A"/>
    <w:rsid w:val="00C957D1"/>
    <w:rsid w:val="00C9650B"/>
    <w:rsid w:val="00C97185"/>
    <w:rsid w:val="00CA0B0C"/>
    <w:rsid w:val="00CA231F"/>
    <w:rsid w:val="00CA605E"/>
    <w:rsid w:val="00CA6DF9"/>
    <w:rsid w:val="00CA71B7"/>
    <w:rsid w:val="00CA7550"/>
    <w:rsid w:val="00CB0664"/>
    <w:rsid w:val="00CB29DF"/>
    <w:rsid w:val="00CB2DEC"/>
    <w:rsid w:val="00CB4C18"/>
    <w:rsid w:val="00CB5143"/>
    <w:rsid w:val="00CB63E2"/>
    <w:rsid w:val="00CB719A"/>
    <w:rsid w:val="00CC0E01"/>
    <w:rsid w:val="00CC4193"/>
    <w:rsid w:val="00CC5D55"/>
    <w:rsid w:val="00CC77FB"/>
    <w:rsid w:val="00CD3D03"/>
    <w:rsid w:val="00CD63F2"/>
    <w:rsid w:val="00CD7A44"/>
    <w:rsid w:val="00CE13DD"/>
    <w:rsid w:val="00CE1BA6"/>
    <w:rsid w:val="00CE43F6"/>
    <w:rsid w:val="00CE4EE3"/>
    <w:rsid w:val="00CE537A"/>
    <w:rsid w:val="00CE668C"/>
    <w:rsid w:val="00CF425D"/>
    <w:rsid w:val="00CF4603"/>
    <w:rsid w:val="00CF5DEF"/>
    <w:rsid w:val="00CF72DD"/>
    <w:rsid w:val="00D027D8"/>
    <w:rsid w:val="00D04F05"/>
    <w:rsid w:val="00D11CD3"/>
    <w:rsid w:val="00D16203"/>
    <w:rsid w:val="00D16B28"/>
    <w:rsid w:val="00D16F0A"/>
    <w:rsid w:val="00D2205B"/>
    <w:rsid w:val="00D22C15"/>
    <w:rsid w:val="00D2490A"/>
    <w:rsid w:val="00D25C15"/>
    <w:rsid w:val="00D25D33"/>
    <w:rsid w:val="00D26A3F"/>
    <w:rsid w:val="00D3151C"/>
    <w:rsid w:val="00D327F3"/>
    <w:rsid w:val="00D3388D"/>
    <w:rsid w:val="00D34974"/>
    <w:rsid w:val="00D37268"/>
    <w:rsid w:val="00D3732D"/>
    <w:rsid w:val="00D41A74"/>
    <w:rsid w:val="00D43346"/>
    <w:rsid w:val="00D43D81"/>
    <w:rsid w:val="00D4428E"/>
    <w:rsid w:val="00D451BF"/>
    <w:rsid w:val="00D45A12"/>
    <w:rsid w:val="00D46E8B"/>
    <w:rsid w:val="00D470EA"/>
    <w:rsid w:val="00D50FE3"/>
    <w:rsid w:val="00D523F5"/>
    <w:rsid w:val="00D52899"/>
    <w:rsid w:val="00D5389C"/>
    <w:rsid w:val="00D5595C"/>
    <w:rsid w:val="00D61AB2"/>
    <w:rsid w:val="00D61C7F"/>
    <w:rsid w:val="00D6381A"/>
    <w:rsid w:val="00D713E4"/>
    <w:rsid w:val="00D743FF"/>
    <w:rsid w:val="00D74EFE"/>
    <w:rsid w:val="00D76346"/>
    <w:rsid w:val="00D7685B"/>
    <w:rsid w:val="00D768BD"/>
    <w:rsid w:val="00D81B59"/>
    <w:rsid w:val="00D853F3"/>
    <w:rsid w:val="00D87FF4"/>
    <w:rsid w:val="00D90129"/>
    <w:rsid w:val="00D92E42"/>
    <w:rsid w:val="00D95008"/>
    <w:rsid w:val="00DA1C6B"/>
    <w:rsid w:val="00DA3DFD"/>
    <w:rsid w:val="00DA42B6"/>
    <w:rsid w:val="00DA465E"/>
    <w:rsid w:val="00DA7C0E"/>
    <w:rsid w:val="00DA7F1E"/>
    <w:rsid w:val="00DAF8F9"/>
    <w:rsid w:val="00DB5C10"/>
    <w:rsid w:val="00DC138D"/>
    <w:rsid w:val="00DC2BBA"/>
    <w:rsid w:val="00DC340C"/>
    <w:rsid w:val="00DC3BA5"/>
    <w:rsid w:val="00DC3BA6"/>
    <w:rsid w:val="00DC5938"/>
    <w:rsid w:val="00DD5C75"/>
    <w:rsid w:val="00DD6EAC"/>
    <w:rsid w:val="00DE5659"/>
    <w:rsid w:val="00DE6D4F"/>
    <w:rsid w:val="00DE755D"/>
    <w:rsid w:val="00DE7EC0"/>
    <w:rsid w:val="00DF4F84"/>
    <w:rsid w:val="00DF71CA"/>
    <w:rsid w:val="00E007F9"/>
    <w:rsid w:val="00E01C91"/>
    <w:rsid w:val="00E03D1C"/>
    <w:rsid w:val="00E044C8"/>
    <w:rsid w:val="00E04B2A"/>
    <w:rsid w:val="00E069E9"/>
    <w:rsid w:val="00E07BCE"/>
    <w:rsid w:val="00E10700"/>
    <w:rsid w:val="00E12029"/>
    <w:rsid w:val="00E1605C"/>
    <w:rsid w:val="00E165D3"/>
    <w:rsid w:val="00E176F1"/>
    <w:rsid w:val="00E20FBC"/>
    <w:rsid w:val="00E212FC"/>
    <w:rsid w:val="00E23D21"/>
    <w:rsid w:val="00E2416D"/>
    <w:rsid w:val="00E255B8"/>
    <w:rsid w:val="00E2728C"/>
    <w:rsid w:val="00E27821"/>
    <w:rsid w:val="00E3487E"/>
    <w:rsid w:val="00E3503A"/>
    <w:rsid w:val="00E352E6"/>
    <w:rsid w:val="00E378EA"/>
    <w:rsid w:val="00E40750"/>
    <w:rsid w:val="00E41C99"/>
    <w:rsid w:val="00E43A31"/>
    <w:rsid w:val="00E43A71"/>
    <w:rsid w:val="00E43E03"/>
    <w:rsid w:val="00E47E7D"/>
    <w:rsid w:val="00E533F0"/>
    <w:rsid w:val="00E550F6"/>
    <w:rsid w:val="00E61328"/>
    <w:rsid w:val="00E617CC"/>
    <w:rsid w:val="00E619B4"/>
    <w:rsid w:val="00E61B2F"/>
    <w:rsid w:val="00E625CC"/>
    <w:rsid w:val="00E7318C"/>
    <w:rsid w:val="00E776E5"/>
    <w:rsid w:val="00E81486"/>
    <w:rsid w:val="00E825D2"/>
    <w:rsid w:val="00E85009"/>
    <w:rsid w:val="00E85703"/>
    <w:rsid w:val="00E91CF6"/>
    <w:rsid w:val="00E923F6"/>
    <w:rsid w:val="00E92BDD"/>
    <w:rsid w:val="00E9711B"/>
    <w:rsid w:val="00EA067E"/>
    <w:rsid w:val="00EA246E"/>
    <w:rsid w:val="00EA2CF1"/>
    <w:rsid w:val="00EA521B"/>
    <w:rsid w:val="00EA7374"/>
    <w:rsid w:val="00EB183B"/>
    <w:rsid w:val="00EB1CCA"/>
    <w:rsid w:val="00EB2B84"/>
    <w:rsid w:val="00EB3F5B"/>
    <w:rsid w:val="00EB400A"/>
    <w:rsid w:val="00EB49D4"/>
    <w:rsid w:val="00EB72E5"/>
    <w:rsid w:val="00EC36B3"/>
    <w:rsid w:val="00EC5601"/>
    <w:rsid w:val="00EC5CC4"/>
    <w:rsid w:val="00EC7F02"/>
    <w:rsid w:val="00ED0FE3"/>
    <w:rsid w:val="00ED167C"/>
    <w:rsid w:val="00ED3BFD"/>
    <w:rsid w:val="00ED4284"/>
    <w:rsid w:val="00ED4491"/>
    <w:rsid w:val="00ED4F50"/>
    <w:rsid w:val="00EE1A40"/>
    <w:rsid w:val="00EE21EA"/>
    <w:rsid w:val="00EE29D7"/>
    <w:rsid w:val="00EE7F5C"/>
    <w:rsid w:val="00EF0F5E"/>
    <w:rsid w:val="00EF3DDD"/>
    <w:rsid w:val="00EF3F78"/>
    <w:rsid w:val="00EF54EA"/>
    <w:rsid w:val="00EF590F"/>
    <w:rsid w:val="00EF5B37"/>
    <w:rsid w:val="00EF6523"/>
    <w:rsid w:val="00EF6E1A"/>
    <w:rsid w:val="00F015CC"/>
    <w:rsid w:val="00F03655"/>
    <w:rsid w:val="00F05820"/>
    <w:rsid w:val="00F0638F"/>
    <w:rsid w:val="00F06713"/>
    <w:rsid w:val="00F07381"/>
    <w:rsid w:val="00F11081"/>
    <w:rsid w:val="00F11B19"/>
    <w:rsid w:val="00F11E3A"/>
    <w:rsid w:val="00F1262F"/>
    <w:rsid w:val="00F12CEC"/>
    <w:rsid w:val="00F12D9F"/>
    <w:rsid w:val="00F13D70"/>
    <w:rsid w:val="00F16F84"/>
    <w:rsid w:val="00F2245C"/>
    <w:rsid w:val="00F27E7C"/>
    <w:rsid w:val="00F31766"/>
    <w:rsid w:val="00F32F89"/>
    <w:rsid w:val="00F35B2A"/>
    <w:rsid w:val="00F35F3A"/>
    <w:rsid w:val="00F40A5D"/>
    <w:rsid w:val="00F41957"/>
    <w:rsid w:val="00F424BB"/>
    <w:rsid w:val="00F43E19"/>
    <w:rsid w:val="00F454B2"/>
    <w:rsid w:val="00F45B17"/>
    <w:rsid w:val="00F47208"/>
    <w:rsid w:val="00F51BCD"/>
    <w:rsid w:val="00F54B7B"/>
    <w:rsid w:val="00F57F66"/>
    <w:rsid w:val="00F60115"/>
    <w:rsid w:val="00F646C9"/>
    <w:rsid w:val="00F66724"/>
    <w:rsid w:val="00F6771C"/>
    <w:rsid w:val="00F70344"/>
    <w:rsid w:val="00F71BB7"/>
    <w:rsid w:val="00F727FF"/>
    <w:rsid w:val="00F73F60"/>
    <w:rsid w:val="00F751BB"/>
    <w:rsid w:val="00F76FB6"/>
    <w:rsid w:val="00F77DAE"/>
    <w:rsid w:val="00F803EC"/>
    <w:rsid w:val="00F820B9"/>
    <w:rsid w:val="00F82105"/>
    <w:rsid w:val="00F839DE"/>
    <w:rsid w:val="00F85748"/>
    <w:rsid w:val="00F90C9B"/>
    <w:rsid w:val="00F93760"/>
    <w:rsid w:val="00F96823"/>
    <w:rsid w:val="00F96BAD"/>
    <w:rsid w:val="00F970B3"/>
    <w:rsid w:val="00F979B3"/>
    <w:rsid w:val="00FA0130"/>
    <w:rsid w:val="00FA136D"/>
    <w:rsid w:val="00FA4D41"/>
    <w:rsid w:val="00FB273F"/>
    <w:rsid w:val="00FB2DCD"/>
    <w:rsid w:val="00FB72C0"/>
    <w:rsid w:val="00FC3458"/>
    <w:rsid w:val="00FC5385"/>
    <w:rsid w:val="00FC60F3"/>
    <w:rsid w:val="00FC693F"/>
    <w:rsid w:val="00FD2723"/>
    <w:rsid w:val="00FD61CE"/>
    <w:rsid w:val="00FD6558"/>
    <w:rsid w:val="00FD669B"/>
    <w:rsid w:val="00FE1AB5"/>
    <w:rsid w:val="00FE7D46"/>
    <w:rsid w:val="00FF2409"/>
    <w:rsid w:val="00FF381A"/>
    <w:rsid w:val="00FF499B"/>
    <w:rsid w:val="00FF4AFA"/>
    <w:rsid w:val="00FF55AF"/>
    <w:rsid w:val="00FF6F5E"/>
    <w:rsid w:val="01F12C20"/>
    <w:rsid w:val="020A1CA1"/>
    <w:rsid w:val="021DAFAC"/>
    <w:rsid w:val="0232ED67"/>
    <w:rsid w:val="023A97CB"/>
    <w:rsid w:val="023BCB08"/>
    <w:rsid w:val="02B334E6"/>
    <w:rsid w:val="0301CCF5"/>
    <w:rsid w:val="0346261A"/>
    <w:rsid w:val="03502823"/>
    <w:rsid w:val="036CD7D6"/>
    <w:rsid w:val="037DD542"/>
    <w:rsid w:val="037F5FD1"/>
    <w:rsid w:val="0380ED0D"/>
    <w:rsid w:val="03D202A5"/>
    <w:rsid w:val="04B734C6"/>
    <w:rsid w:val="04CFF617"/>
    <w:rsid w:val="056DA9CA"/>
    <w:rsid w:val="05960325"/>
    <w:rsid w:val="05A09060"/>
    <w:rsid w:val="05A6179F"/>
    <w:rsid w:val="05C08D24"/>
    <w:rsid w:val="06155739"/>
    <w:rsid w:val="06389635"/>
    <w:rsid w:val="066A7E82"/>
    <w:rsid w:val="06E37909"/>
    <w:rsid w:val="06EE20A6"/>
    <w:rsid w:val="072A7661"/>
    <w:rsid w:val="073C3E06"/>
    <w:rsid w:val="0767D851"/>
    <w:rsid w:val="076A153C"/>
    <w:rsid w:val="076DB868"/>
    <w:rsid w:val="079E9015"/>
    <w:rsid w:val="07AA4791"/>
    <w:rsid w:val="07B74EAE"/>
    <w:rsid w:val="07DC6A7F"/>
    <w:rsid w:val="085B9B83"/>
    <w:rsid w:val="08BC6E5E"/>
    <w:rsid w:val="092D9EEF"/>
    <w:rsid w:val="0951E92C"/>
    <w:rsid w:val="099613E0"/>
    <w:rsid w:val="09B0EF37"/>
    <w:rsid w:val="09D8649F"/>
    <w:rsid w:val="09F7E101"/>
    <w:rsid w:val="09FFC745"/>
    <w:rsid w:val="0A06F8B1"/>
    <w:rsid w:val="0A164D5C"/>
    <w:rsid w:val="0A20CD2B"/>
    <w:rsid w:val="0A3BB371"/>
    <w:rsid w:val="0A8DF0DB"/>
    <w:rsid w:val="0A930C45"/>
    <w:rsid w:val="0ACEF419"/>
    <w:rsid w:val="0B2217FD"/>
    <w:rsid w:val="0B2C2454"/>
    <w:rsid w:val="0B60E141"/>
    <w:rsid w:val="0B8D86D5"/>
    <w:rsid w:val="0B94CFC7"/>
    <w:rsid w:val="0BCFA078"/>
    <w:rsid w:val="0C45FE11"/>
    <w:rsid w:val="0C5A1B63"/>
    <w:rsid w:val="0CBF17F5"/>
    <w:rsid w:val="0CD3FAFE"/>
    <w:rsid w:val="0D00237D"/>
    <w:rsid w:val="0D1435E3"/>
    <w:rsid w:val="0D3ACD00"/>
    <w:rsid w:val="0D7B5534"/>
    <w:rsid w:val="0DB89A0B"/>
    <w:rsid w:val="0DD62307"/>
    <w:rsid w:val="0E1CFB80"/>
    <w:rsid w:val="0E451D2A"/>
    <w:rsid w:val="0E761933"/>
    <w:rsid w:val="0EAF815D"/>
    <w:rsid w:val="0F2741D5"/>
    <w:rsid w:val="0F372F4E"/>
    <w:rsid w:val="0F5EFF39"/>
    <w:rsid w:val="0F8F1D73"/>
    <w:rsid w:val="0FAC9BF4"/>
    <w:rsid w:val="0FDFC7E6"/>
    <w:rsid w:val="0FE035E1"/>
    <w:rsid w:val="101CC646"/>
    <w:rsid w:val="109ED0AB"/>
    <w:rsid w:val="10ADB2AA"/>
    <w:rsid w:val="10B50219"/>
    <w:rsid w:val="10E7BB80"/>
    <w:rsid w:val="11130E1C"/>
    <w:rsid w:val="1131CD59"/>
    <w:rsid w:val="116E80DA"/>
    <w:rsid w:val="1172362E"/>
    <w:rsid w:val="11ACE615"/>
    <w:rsid w:val="1205DF1D"/>
    <w:rsid w:val="129E1D2B"/>
    <w:rsid w:val="133F3D35"/>
    <w:rsid w:val="1340BAB8"/>
    <w:rsid w:val="139ADCAB"/>
    <w:rsid w:val="13AB87FF"/>
    <w:rsid w:val="13ADD681"/>
    <w:rsid w:val="14BDEE48"/>
    <w:rsid w:val="14C5466D"/>
    <w:rsid w:val="14EC310A"/>
    <w:rsid w:val="14FE4519"/>
    <w:rsid w:val="15764C3B"/>
    <w:rsid w:val="160F9F2E"/>
    <w:rsid w:val="1629D156"/>
    <w:rsid w:val="164B7ED1"/>
    <w:rsid w:val="166A7FFC"/>
    <w:rsid w:val="16D252FE"/>
    <w:rsid w:val="1726C5C6"/>
    <w:rsid w:val="17400589"/>
    <w:rsid w:val="176434CF"/>
    <w:rsid w:val="1765780E"/>
    <w:rsid w:val="177BFA42"/>
    <w:rsid w:val="17DF6044"/>
    <w:rsid w:val="182F610A"/>
    <w:rsid w:val="18376B67"/>
    <w:rsid w:val="188AB59A"/>
    <w:rsid w:val="18BF9F7B"/>
    <w:rsid w:val="18CA31F7"/>
    <w:rsid w:val="18F9E575"/>
    <w:rsid w:val="1916B016"/>
    <w:rsid w:val="1951FB1F"/>
    <w:rsid w:val="1962EE12"/>
    <w:rsid w:val="19E6271C"/>
    <w:rsid w:val="19E7A645"/>
    <w:rsid w:val="19F5C815"/>
    <w:rsid w:val="1A51B9DB"/>
    <w:rsid w:val="1A69EF57"/>
    <w:rsid w:val="1AC20AA0"/>
    <w:rsid w:val="1ACA8512"/>
    <w:rsid w:val="1AE478D7"/>
    <w:rsid w:val="1AEAA6A4"/>
    <w:rsid w:val="1B00690B"/>
    <w:rsid w:val="1B1F236B"/>
    <w:rsid w:val="1BB4B724"/>
    <w:rsid w:val="1BDA0215"/>
    <w:rsid w:val="1BDDE42C"/>
    <w:rsid w:val="1BE133F0"/>
    <w:rsid w:val="1C683DED"/>
    <w:rsid w:val="1C6C1D5C"/>
    <w:rsid w:val="1C8546A2"/>
    <w:rsid w:val="1C9C672B"/>
    <w:rsid w:val="1CC37B85"/>
    <w:rsid w:val="1CF2654F"/>
    <w:rsid w:val="1D07FD50"/>
    <w:rsid w:val="1D1C655D"/>
    <w:rsid w:val="1D285F01"/>
    <w:rsid w:val="1D3F289A"/>
    <w:rsid w:val="1D53E218"/>
    <w:rsid w:val="1DCD4C41"/>
    <w:rsid w:val="1E9CD43D"/>
    <w:rsid w:val="1EE2FA1D"/>
    <w:rsid w:val="1EEB8329"/>
    <w:rsid w:val="1EF46B1B"/>
    <w:rsid w:val="1EF5E6CB"/>
    <w:rsid w:val="1F0B1F41"/>
    <w:rsid w:val="1F13DD64"/>
    <w:rsid w:val="1F9D7F96"/>
    <w:rsid w:val="1FAB0EA8"/>
    <w:rsid w:val="20051463"/>
    <w:rsid w:val="2064B04D"/>
    <w:rsid w:val="20C35DF6"/>
    <w:rsid w:val="210C2EF0"/>
    <w:rsid w:val="213F1288"/>
    <w:rsid w:val="2151ADBC"/>
    <w:rsid w:val="216FE8AF"/>
    <w:rsid w:val="2173589E"/>
    <w:rsid w:val="217887BA"/>
    <w:rsid w:val="2194361A"/>
    <w:rsid w:val="21B718BB"/>
    <w:rsid w:val="21F784A3"/>
    <w:rsid w:val="21FC06F6"/>
    <w:rsid w:val="22030B46"/>
    <w:rsid w:val="222EBF1D"/>
    <w:rsid w:val="2256F253"/>
    <w:rsid w:val="2257E2F9"/>
    <w:rsid w:val="22610719"/>
    <w:rsid w:val="2286B9AF"/>
    <w:rsid w:val="229C5F2D"/>
    <w:rsid w:val="22FBDFB2"/>
    <w:rsid w:val="23077151"/>
    <w:rsid w:val="237374EC"/>
    <w:rsid w:val="23EC329F"/>
    <w:rsid w:val="242DB642"/>
    <w:rsid w:val="244154A9"/>
    <w:rsid w:val="25A7C617"/>
    <w:rsid w:val="25C137AD"/>
    <w:rsid w:val="2600BAF2"/>
    <w:rsid w:val="26072AE9"/>
    <w:rsid w:val="261231BA"/>
    <w:rsid w:val="262097DE"/>
    <w:rsid w:val="262B8418"/>
    <w:rsid w:val="2667293F"/>
    <w:rsid w:val="268361FE"/>
    <w:rsid w:val="26B88AA7"/>
    <w:rsid w:val="2710030F"/>
    <w:rsid w:val="276182CB"/>
    <w:rsid w:val="27638F73"/>
    <w:rsid w:val="279651C7"/>
    <w:rsid w:val="27A7493F"/>
    <w:rsid w:val="27C7FA56"/>
    <w:rsid w:val="27CA5ED5"/>
    <w:rsid w:val="27E86ED7"/>
    <w:rsid w:val="28254DBC"/>
    <w:rsid w:val="283191D2"/>
    <w:rsid w:val="2855EF93"/>
    <w:rsid w:val="28710DD4"/>
    <w:rsid w:val="28D8BF1D"/>
    <w:rsid w:val="28FF18A4"/>
    <w:rsid w:val="299AAE40"/>
    <w:rsid w:val="2A1DD3C0"/>
    <w:rsid w:val="2A2099AA"/>
    <w:rsid w:val="2A2E9542"/>
    <w:rsid w:val="2A40BD96"/>
    <w:rsid w:val="2A48BC31"/>
    <w:rsid w:val="2B1A1349"/>
    <w:rsid w:val="2B2D7FE7"/>
    <w:rsid w:val="2B519CA3"/>
    <w:rsid w:val="2B755232"/>
    <w:rsid w:val="2BAD814F"/>
    <w:rsid w:val="2C49740F"/>
    <w:rsid w:val="2C51770F"/>
    <w:rsid w:val="2C619386"/>
    <w:rsid w:val="2C9B56C5"/>
    <w:rsid w:val="2C9C2B7C"/>
    <w:rsid w:val="2CF4855E"/>
    <w:rsid w:val="2D35AF10"/>
    <w:rsid w:val="2D8C85CA"/>
    <w:rsid w:val="2DA9232A"/>
    <w:rsid w:val="2DAAACBE"/>
    <w:rsid w:val="2DAF4164"/>
    <w:rsid w:val="2DE6215B"/>
    <w:rsid w:val="2DED076C"/>
    <w:rsid w:val="2DFB78F1"/>
    <w:rsid w:val="2E47605F"/>
    <w:rsid w:val="2E51E270"/>
    <w:rsid w:val="2E822297"/>
    <w:rsid w:val="2E82FE4A"/>
    <w:rsid w:val="2ED12A0C"/>
    <w:rsid w:val="2F237930"/>
    <w:rsid w:val="2F3CAB84"/>
    <w:rsid w:val="2F462021"/>
    <w:rsid w:val="2F6A758E"/>
    <w:rsid w:val="2F7F6FAF"/>
    <w:rsid w:val="2FB13642"/>
    <w:rsid w:val="2FDC767E"/>
    <w:rsid w:val="2FF6A375"/>
    <w:rsid w:val="30319E19"/>
    <w:rsid w:val="30874F6E"/>
    <w:rsid w:val="30CA76D1"/>
    <w:rsid w:val="30E51A0E"/>
    <w:rsid w:val="30EB2D5A"/>
    <w:rsid w:val="312E39DC"/>
    <w:rsid w:val="320EA1B4"/>
    <w:rsid w:val="3252A3C3"/>
    <w:rsid w:val="3285F71C"/>
    <w:rsid w:val="328CBE32"/>
    <w:rsid w:val="32A97386"/>
    <w:rsid w:val="32C60621"/>
    <w:rsid w:val="32D06EB5"/>
    <w:rsid w:val="3371F36F"/>
    <w:rsid w:val="33EB441A"/>
    <w:rsid w:val="33FFBFE4"/>
    <w:rsid w:val="341F19FE"/>
    <w:rsid w:val="345AD717"/>
    <w:rsid w:val="34716DED"/>
    <w:rsid w:val="34BB58C7"/>
    <w:rsid w:val="34BE0DE2"/>
    <w:rsid w:val="34F056DD"/>
    <w:rsid w:val="3523CF39"/>
    <w:rsid w:val="35297683"/>
    <w:rsid w:val="3551BBA8"/>
    <w:rsid w:val="35832662"/>
    <w:rsid w:val="35F49F60"/>
    <w:rsid w:val="35F9215D"/>
    <w:rsid w:val="3605C7AD"/>
    <w:rsid w:val="360F09C4"/>
    <w:rsid w:val="364F3F7E"/>
    <w:rsid w:val="36DD576F"/>
    <w:rsid w:val="36F9158C"/>
    <w:rsid w:val="36FBE7F9"/>
    <w:rsid w:val="37482246"/>
    <w:rsid w:val="374B38FA"/>
    <w:rsid w:val="37521821"/>
    <w:rsid w:val="3794A85F"/>
    <w:rsid w:val="37A3D54A"/>
    <w:rsid w:val="37BE64A8"/>
    <w:rsid w:val="389C6DE4"/>
    <w:rsid w:val="38A5C3CB"/>
    <w:rsid w:val="3939C3BD"/>
    <w:rsid w:val="3942F442"/>
    <w:rsid w:val="394F1DE3"/>
    <w:rsid w:val="399A2D1D"/>
    <w:rsid w:val="39AAF055"/>
    <w:rsid w:val="39C8922B"/>
    <w:rsid w:val="3A6308F5"/>
    <w:rsid w:val="3A900B80"/>
    <w:rsid w:val="3A98A9A6"/>
    <w:rsid w:val="3AACE6ED"/>
    <w:rsid w:val="3ACB69D4"/>
    <w:rsid w:val="3B422CCF"/>
    <w:rsid w:val="3B46056B"/>
    <w:rsid w:val="3BDDA891"/>
    <w:rsid w:val="3C37ED3E"/>
    <w:rsid w:val="3C51CC27"/>
    <w:rsid w:val="3C5FD914"/>
    <w:rsid w:val="3C7364F6"/>
    <w:rsid w:val="3C7C19BE"/>
    <w:rsid w:val="3CAE04E9"/>
    <w:rsid w:val="3D6B52FB"/>
    <w:rsid w:val="3D8BA3A7"/>
    <w:rsid w:val="3D9BC658"/>
    <w:rsid w:val="3DCCCAE2"/>
    <w:rsid w:val="3E02E237"/>
    <w:rsid w:val="3E073E53"/>
    <w:rsid w:val="3E23CD79"/>
    <w:rsid w:val="3E32B31D"/>
    <w:rsid w:val="3E6AF22C"/>
    <w:rsid w:val="3E8302EB"/>
    <w:rsid w:val="3EA14953"/>
    <w:rsid w:val="3EABF5F2"/>
    <w:rsid w:val="3EB1DF6C"/>
    <w:rsid w:val="3EEBDC21"/>
    <w:rsid w:val="3EEE16B8"/>
    <w:rsid w:val="3F54FA65"/>
    <w:rsid w:val="3F99B359"/>
    <w:rsid w:val="3FC9BB84"/>
    <w:rsid w:val="3FCE3A09"/>
    <w:rsid w:val="3FFAFBC5"/>
    <w:rsid w:val="40376CD6"/>
    <w:rsid w:val="403B5564"/>
    <w:rsid w:val="40D5FCED"/>
    <w:rsid w:val="41088F46"/>
    <w:rsid w:val="41595212"/>
    <w:rsid w:val="417899AC"/>
    <w:rsid w:val="41F8EB09"/>
    <w:rsid w:val="42257A37"/>
    <w:rsid w:val="423B532C"/>
    <w:rsid w:val="424D1C5B"/>
    <w:rsid w:val="42799B51"/>
    <w:rsid w:val="427EC5B1"/>
    <w:rsid w:val="430A79C6"/>
    <w:rsid w:val="43290F4B"/>
    <w:rsid w:val="43A6B735"/>
    <w:rsid w:val="43D53EDB"/>
    <w:rsid w:val="43DDCBEF"/>
    <w:rsid w:val="43F393E6"/>
    <w:rsid w:val="43FA60D3"/>
    <w:rsid w:val="440A1150"/>
    <w:rsid w:val="442EEABA"/>
    <w:rsid w:val="443AC36D"/>
    <w:rsid w:val="4499ACB3"/>
    <w:rsid w:val="44BC34B2"/>
    <w:rsid w:val="44E61D5C"/>
    <w:rsid w:val="456BDB6B"/>
    <w:rsid w:val="45FCFBF3"/>
    <w:rsid w:val="462C80EB"/>
    <w:rsid w:val="4667189C"/>
    <w:rsid w:val="46C157DC"/>
    <w:rsid w:val="46CB756A"/>
    <w:rsid w:val="4736F526"/>
    <w:rsid w:val="473C7763"/>
    <w:rsid w:val="475092A0"/>
    <w:rsid w:val="4755B93A"/>
    <w:rsid w:val="478AB0E4"/>
    <w:rsid w:val="48F20464"/>
    <w:rsid w:val="48FF18DC"/>
    <w:rsid w:val="491AFA28"/>
    <w:rsid w:val="49268B8C"/>
    <w:rsid w:val="495143D4"/>
    <w:rsid w:val="4959C8EB"/>
    <w:rsid w:val="4960C214"/>
    <w:rsid w:val="49673899"/>
    <w:rsid w:val="49B253A3"/>
    <w:rsid w:val="49B2781E"/>
    <w:rsid w:val="49BF409E"/>
    <w:rsid w:val="49F3ACF3"/>
    <w:rsid w:val="4A2EEF11"/>
    <w:rsid w:val="4A439D1D"/>
    <w:rsid w:val="4A7BF5D5"/>
    <w:rsid w:val="4ACA405E"/>
    <w:rsid w:val="4AE1E1FD"/>
    <w:rsid w:val="4B493533"/>
    <w:rsid w:val="4B564EF2"/>
    <w:rsid w:val="4B7F4D16"/>
    <w:rsid w:val="4B8C29D9"/>
    <w:rsid w:val="4BFDBBC0"/>
    <w:rsid w:val="4C46BFA4"/>
    <w:rsid w:val="4D03ADEF"/>
    <w:rsid w:val="4D1712BC"/>
    <w:rsid w:val="4D18DCA6"/>
    <w:rsid w:val="4D59D0A1"/>
    <w:rsid w:val="4D7BBE7E"/>
    <w:rsid w:val="4D977800"/>
    <w:rsid w:val="4DA35E08"/>
    <w:rsid w:val="4E1A1197"/>
    <w:rsid w:val="4E20CA18"/>
    <w:rsid w:val="4E2D1424"/>
    <w:rsid w:val="4E321187"/>
    <w:rsid w:val="4E376D3D"/>
    <w:rsid w:val="4E579D21"/>
    <w:rsid w:val="4E80243F"/>
    <w:rsid w:val="4E8CB077"/>
    <w:rsid w:val="4EA96724"/>
    <w:rsid w:val="4EDF26BF"/>
    <w:rsid w:val="4EF72298"/>
    <w:rsid w:val="4EF7433C"/>
    <w:rsid w:val="4F6C9931"/>
    <w:rsid w:val="4FAEBFDC"/>
    <w:rsid w:val="4FCEB96D"/>
    <w:rsid w:val="50222302"/>
    <w:rsid w:val="50357A24"/>
    <w:rsid w:val="50874E52"/>
    <w:rsid w:val="509F68CF"/>
    <w:rsid w:val="50D576A6"/>
    <w:rsid w:val="50D876AE"/>
    <w:rsid w:val="50F06E39"/>
    <w:rsid w:val="51051F8F"/>
    <w:rsid w:val="51305886"/>
    <w:rsid w:val="513D4E43"/>
    <w:rsid w:val="5194553E"/>
    <w:rsid w:val="51B2CDDC"/>
    <w:rsid w:val="51CB9036"/>
    <w:rsid w:val="5204B39D"/>
    <w:rsid w:val="522BFB07"/>
    <w:rsid w:val="52405301"/>
    <w:rsid w:val="5261FA95"/>
    <w:rsid w:val="527ADF7C"/>
    <w:rsid w:val="527FD8C1"/>
    <w:rsid w:val="52C41C54"/>
    <w:rsid w:val="53287C7C"/>
    <w:rsid w:val="5353CF5B"/>
    <w:rsid w:val="55DA012B"/>
    <w:rsid w:val="55F2051C"/>
    <w:rsid w:val="564951BD"/>
    <w:rsid w:val="565BF3BE"/>
    <w:rsid w:val="565DBA70"/>
    <w:rsid w:val="565F50A3"/>
    <w:rsid w:val="5674B4EB"/>
    <w:rsid w:val="56A2C738"/>
    <w:rsid w:val="56DD3803"/>
    <w:rsid w:val="56DE5758"/>
    <w:rsid w:val="56F50B76"/>
    <w:rsid w:val="56FD3162"/>
    <w:rsid w:val="5717E430"/>
    <w:rsid w:val="5749E37E"/>
    <w:rsid w:val="57623413"/>
    <w:rsid w:val="57852F0A"/>
    <w:rsid w:val="57A6D63F"/>
    <w:rsid w:val="5814791C"/>
    <w:rsid w:val="582D51FE"/>
    <w:rsid w:val="58524C45"/>
    <w:rsid w:val="5858A2B0"/>
    <w:rsid w:val="58A9A1C2"/>
    <w:rsid w:val="58B1F62A"/>
    <w:rsid w:val="58C2F306"/>
    <w:rsid w:val="5927E975"/>
    <w:rsid w:val="595BDD3A"/>
    <w:rsid w:val="596E8C53"/>
    <w:rsid w:val="59941929"/>
    <w:rsid w:val="59E2B331"/>
    <w:rsid w:val="59E6544D"/>
    <w:rsid w:val="5A418A3C"/>
    <w:rsid w:val="5A60C396"/>
    <w:rsid w:val="5AB6323D"/>
    <w:rsid w:val="5AC90CD7"/>
    <w:rsid w:val="5AF7CF1A"/>
    <w:rsid w:val="5B11C036"/>
    <w:rsid w:val="5B1A5682"/>
    <w:rsid w:val="5B253BD3"/>
    <w:rsid w:val="5B359C6C"/>
    <w:rsid w:val="5BB4FD66"/>
    <w:rsid w:val="5BDCFC62"/>
    <w:rsid w:val="5C06B888"/>
    <w:rsid w:val="5CF3ECD8"/>
    <w:rsid w:val="5D17BC8C"/>
    <w:rsid w:val="5D9B2ABB"/>
    <w:rsid w:val="5DFE6AC1"/>
    <w:rsid w:val="5E1BFB0D"/>
    <w:rsid w:val="5EA5AD94"/>
    <w:rsid w:val="5ED21AD6"/>
    <w:rsid w:val="5F0C3C14"/>
    <w:rsid w:val="5F15ADE8"/>
    <w:rsid w:val="5F20EA11"/>
    <w:rsid w:val="5F3E0ED4"/>
    <w:rsid w:val="5F521EF5"/>
    <w:rsid w:val="5FD1DE15"/>
    <w:rsid w:val="603D2745"/>
    <w:rsid w:val="608DB044"/>
    <w:rsid w:val="608E5BD8"/>
    <w:rsid w:val="60DE6916"/>
    <w:rsid w:val="60E3097A"/>
    <w:rsid w:val="612349B8"/>
    <w:rsid w:val="6130C654"/>
    <w:rsid w:val="61480574"/>
    <w:rsid w:val="619170FD"/>
    <w:rsid w:val="61A5AA52"/>
    <w:rsid w:val="61A66C19"/>
    <w:rsid w:val="62D10CE9"/>
    <w:rsid w:val="62FFED7D"/>
    <w:rsid w:val="63485BB2"/>
    <w:rsid w:val="63514C73"/>
    <w:rsid w:val="63BEEA82"/>
    <w:rsid w:val="63D3E408"/>
    <w:rsid w:val="63D4D11C"/>
    <w:rsid w:val="63F015D9"/>
    <w:rsid w:val="63F5A837"/>
    <w:rsid w:val="63F6CF58"/>
    <w:rsid w:val="63FF7769"/>
    <w:rsid w:val="6415E872"/>
    <w:rsid w:val="6438CDAC"/>
    <w:rsid w:val="6462F09F"/>
    <w:rsid w:val="652B0CC2"/>
    <w:rsid w:val="652DD28F"/>
    <w:rsid w:val="6536AA1F"/>
    <w:rsid w:val="654BABA5"/>
    <w:rsid w:val="657BC663"/>
    <w:rsid w:val="65C96A3D"/>
    <w:rsid w:val="65CC71DE"/>
    <w:rsid w:val="6631928B"/>
    <w:rsid w:val="66C1DA36"/>
    <w:rsid w:val="66C3D3F7"/>
    <w:rsid w:val="66F8C5A6"/>
    <w:rsid w:val="67A10BBF"/>
    <w:rsid w:val="67BB1B1F"/>
    <w:rsid w:val="67CE9557"/>
    <w:rsid w:val="67D9F2BF"/>
    <w:rsid w:val="67DBCE6F"/>
    <w:rsid w:val="680537D4"/>
    <w:rsid w:val="681C78D9"/>
    <w:rsid w:val="6823F9BC"/>
    <w:rsid w:val="6825EBF6"/>
    <w:rsid w:val="6846DC06"/>
    <w:rsid w:val="685F81BB"/>
    <w:rsid w:val="6879146C"/>
    <w:rsid w:val="688865C5"/>
    <w:rsid w:val="68C91EF1"/>
    <w:rsid w:val="691AF9B7"/>
    <w:rsid w:val="69434594"/>
    <w:rsid w:val="6979C8B7"/>
    <w:rsid w:val="698D199C"/>
    <w:rsid w:val="6993D2AD"/>
    <w:rsid w:val="69D8D401"/>
    <w:rsid w:val="69FB1493"/>
    <w:rsid w:val="6A5E01D7"/>
    <w:rsid w:val="6A8E9AD4"/>
    <w:rsid w:val="6AB7EF55"/>
    <w:rsid w:val="6AFA7258"/>
    <w:rsid w:val="6B33BDDB"/>
    <w:rsid w:val="6B35994B"/>
    <w:rsid w:val="6B60082D"/>
    <w:rsid w:val="6B8511EE"/>
    <w:rsid w:val="6BD3F5E8"/>
    <w:rsid w:val="6C27F20F"/>
    <w:rsid w:val="6C4ABDA5"/>
    <w:rsid w:val="6C7BA0CD"/>
    <w:rsid w:val="6C8E55F0"/>
    <w:rsid w:val="6D10B47C"/>
    <w:rsid w:val="6D3E0535"/>
    <w:rsid w:val="6D4376ED"/>
    <w:rsid w:val="6D6AE217"/>
    <w:rsid w:val="6D89A0D9"/>
    <w:rsid w:val="6DD83C40"/>
    <w:rsid w:val="6E26F1CB"/>
    <w:rsid w:val="6E700940"/>
    <w:rsid w:val="6E9D8B40"/>
    <w:rsid w:val="6F08560B"/>
    <w:rsid w:val="6F749594"/>
    <w:rsid w:val="6F973B1E"/>
    <w:rsid w:val="6F9B6572"/>
    <w:rsid w:val="6FAD77CF"/>
    <w:rsid w:val="6FCAD5DF"/>
    <w:rsid w:val="6FCEEC29"/>
    <w:rsid w:val="6FD603BB"/>
    <w:rsid w:val="701A2355"/>
    <w:rsid w:val="703BFADC"/>
    <w:rsid w:val="70633CBF"/>
    <w:rsid w:val="706AC7CA"/>
    <w:rsid w:val="707A8AE2"/>
    <w:rsid w:val="709259B4"/>
    <w:rsid w:val="70B86643"/>
    <w:rsid w:val="70BB344E"/>
    <w:rsid w:val="70E8CCFB"/>
    <w:rsid w:val="70FBD530"/>
    <w:rsid w:val="7136E99C"/>
    <w:rsid w:val="7197846D"/>
    <w:rsid w:val="71C4B5CC"/>
    <w:rsid w:val="71CDE9E9"/>
    <w:rsid w:val="72983902"/>
    <w:rsid w:val="72B71633"/>
    <w:rsid w:val="72D30EF3"/>
    <w:rsid w:val="72DF2997"/>
    <w:rsid w:val="72F4A7B8"/>
    <w:rsid w:val="7339E486"/>
    <w:rsid w:val="73BC1491"/>
    <w:rsid w:val="73C8A3FD"/>
    <w:rsid w:val="73D36F5A"/>
    <w:rsid w:val="742463AA"/>
    <w:rsid w:val="7432A1D3"/>
    <w:rsid w:val="7444251B"/>
    <w:rsid w:val="748963CC"/>
    <w:rsid w:val="7490504E"/>
    <w:rsid w:val="74A37475"/>
    <w:rsid w:val="7506D51C"/>
    <w:rsid w:val="75338BB0"/>
    <w:rsid w:val="753B05A9"/>
    <w:rsid w:val="7567D70B"/>
    <w:rsid w:val="7576EBDF"/>
    <w:rsid w:val="757C0EC3"/>
    <w:rsid w:val="758533B9"/>
    <w:rsid w:val="75C612FC"/>
    <w:rsid w:val="75F62060"/>
    <w:rsid w:val="7604E3C1"/>
    <w:rsid w:val="76186968"/>
    <w:rsid w:val="764610DB"/>
    <w:rsid w:val="767AEC23"/>
    <w:rsid w:val="77364A87"/>
    <w:rsid w:val="7755FBA7"/>
    <w:rsid w:val="7798CFCB"/>
    <w:rsid w:val="77DADE71"/>
    <w:rsid w:val="77E09EB6"/>
    <w:rsid w:val="77E5A811"/>
    <w:rsid w:val="77E90F8D"/>
    <w:rsid w:val="7804A3EB"/>
    <w:rsid w:val="7873AE93"/>
    <w:rsid w:val="78765467"/>
    <w:rsid w:val="78BE78C3"/>
    <w:rsid w:val="78F64668"/>
    <w:rsid w:val="7907F56D"/>
    <w:rsid w:val="791920BC"/>
    <w:rsid w:val="795B8DAB"/>
    <w:rsid w:val="795E2AE3"/>
    <w:rsid w:val="7A58460C"/>
    <w:rsid w:val="7A68E6D7"/>
    <w:rsid w:val="7AB63542"/>
    <w:rsid w:val="7AD3EFBF"/>
    <w:rsid w:val="7AD4C193"/>
    <w:rsid w:val="7ADFB216"/>
    <w:rsid w:val="7B170540"/>
    <w:rsid w:val="7B9D6DDA"/>
    <w:rsid w:val="7C13516A"/>
    <w:rsid w:val="7C1CD660"/>
    <w:rsid w:val="7C2EE842"/>
    <w:rsid w:val="7C4AB880"/>
    <w:rsid w:val="7CC4E9F8"/>
    <w:rsid w:val="7D0291F2"/>
    <w:rsid w:val="7D10FE0C"/>
    <w:rsid w:val="7D9D6A41"/>
    <w:rsid w:val="7DF18638"/>
    <w:rsid w:val="7E10B7A0"/>
    <w:rsid w:val="7E42478F"/>
    <w:rsid w:val="7E71DE72"/>
    <w:rsid w:val="7E7C9518"/>
    <w:rsid w:val="7F173F90"/>
    <w:rsid w:val="7F2F7F54"/>
    <w:rsid w:val="7F60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DF7D823-CF13-4F2C-9329-00A7CE77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/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sz="6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000000" w:themeColor="text1"/>
        <w:bottom w:val="single" w:sz="8" w:space="0" w:color="000000" w:themeColor="text1"/>
      </w:tcBorders>
      <w:shd w:val="clear" w:color="auto" w:fill="C0C0C0" w:themeFill="tex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4F81BD" w:themeColor="accent1"/>
        <w:bottom w:val="single" w:sz="8" w:space="0" w:color="4F81BD" w:themeColor="accent1"/>
      </w:tcBorders>
      <w:shd w:val="clear" w:color="auto" w:fill="D3DFEE" w:themeFill="accen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C0504D" w:themeColor="accent2"/>
        <w:bottom w:val="single" w:sz="8" w:space="0" w:color="C0504D" w:themeColor="accent2"/>
      </w:tcBorders>
      <w:shd w:val="clear" w:color="auto" w:fill="EFD3D2" w:themeFill="accent2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9BBB59" w:themeColor="accent3"/>
        <w:bottom w:val="single" w:sz="8" w:space="0" w:color="9BBB59" w:themeColor="accent3"/>
      </w:tcBorders>
      <w:shd w:val="clear" w:color="auto" w:fill="E6EED5" w:themeFill="accent3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8064A2" w:themeColor="accent4"/>
        <w:bottom w:val="single" w:sz="8" w:space="0" w:color="8064A2" w:themeColor="accent4"/>
      </w:tcBorders>
      <w:shd w:val="clear" w:color="auto" w:fill="DFD8E8" w:themeFill="accent4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4BACC6" w:themeColor="accent5"/>
        <w:bottom w:val="single" w:sz="8" w:space="0" w:color="4BACC6" w:themeColor="accent5"/>
      </w:tcBorders>
      <w:shd w:val="clear" w:color="auto" w:fill="D2EAF1" w:themeFill="accent5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DE4D0" w:themeFill="accent6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g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2421</Words>
  <Characters>13803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Lubabalo Dlangamandla</cp:lastModifiedBy>
  <cp:revision>2</cp:revision>
  <dcterms:created xsi:type="dcterms:W3CDTF">2025-12-28T16:04:00Z</dcterms:created>
  <dcterms:modified xsi:type="dcterms:W3CDTF">2025-12-28T16:04:00Z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17d86f6d-6374-4d54-a622-66e61cc4f315</vt:lpwstr>
  </property>
</Properties>
</file>